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CAFE MANAGEMENT SYSTEM</w:t>
      </w:r>
    </w:p>
    <w:p>
      <w:pPr>
        <w:jc w:val="center"/>
      </w:pPr>
      <w:r>
        <w:t>A PROJECT REPORT</w:t>
      </w:r>
    </w:p>
    <w:p>
      <w:r>
        <w:t>Submitted by</w:t>
      </w:r>
    </w:p>
    <w:p>
      <w:r>
        <w:t>[YOUR NAME] with [REGISTER NUMBER]</w:t>
      </w:r>
    </w:p>
    <w:p>
      <w:r>
        <w:t>Under the guidance of</w:t>
      </w:r>
    </w:p>
    <w:p>
      <w:r>
        <w:t>[SUPERVISOR NAME]</w:t>
      </w:r>
    </w:p>
    <w:p>
      <w:r>
        <w:t>(Designation, Department of Computer Science and Engineering)</w:t>
      </w:r>
    </w:p>
    <w:p>
      <w:r>
        <w:t>in partial fulfillment for the award of the degree of</w:t>
      </w:r>
    </w:p>
    <w:p>
      <w:r>
        <w:t>BACHELOR OF TECHNOLOGY</w:t>
      </w:r>
    </w:p>
    <w:p>
      <w:r>
        <w:t>in</w:t>
      </w:r>
    </w:p>
    <w:p>
      <w:r>
        <w:t>COMPUTER SCIENCE AND ENGINEERING WITH SPECIALIZATION IN</w:t>
      </w:r>
    </w:p>
    <w:p>
      <w:r>
        <w:t>ARTIFICIAL INTELLIGENCE AND MACHINE LEARNING</w:t>
      </w:r>
    </w:p>
    <w:p>
      <w:r>
        <w:t>of</w:t>
      </w:r>
    </w:p>
    <w:p>
      <w:pPr>
        <w:jc w:val="center"/>
      </w:pPr>
      <w:r>
        <w:rPr>
          <w:sz w:val="28"/>
        </w:rPr>
        <w:t>FACULTY OF ENGINEERING AND TECHNOLOGY</w:t>
      </w:r>
    </w:p>
    <w:p>
      <w:pPr>
        <w:jc w:val="center"/>
      </w:pPr>
      <w:r>
        <w:t>SRM INSTITUTE OF SCIENCE AND TECHNOLOGY RAMAPURAM, CHENNAI -600089</w:t>
      </w:r>
    </w:p>
    <w:p>
      <w:pPr>
        <w:jc w:val="center"/>
      </w:pPr>
      <w:r>
        <w:rPr>
          <w:sz w:val="28"/>
        </w:rPr>
        <w:t>DECEMBER 2025</w:t>
      </w:r>
    </w:p>
    <w:p>
      <w:r>
        <w:br w:type="page"/>
      </w:r>
    </w:p>
    <w:p>
      <w:pPr>
        <w:jc w:val="center"/>
      </w:pPr>
      <w:r>
        <w:t>SRM INSTITUTE OF SCIENCE AND TECHNOLOGY</w:t>
      </w:r>
    </w:p>
    <w:p>
      <w:r>
        <w:t>(Deemed to be University u/S 3 of UGC Act, 1956)</w:t>
      </w:r>
    </w:p>
    <w:p>
      <w:pPr>
        <w:jc w:val="center"/>
      </w:pPr>
      <w:r>
        <w:t>BONAFIDE CERTIFICATE</w:t>
      </w:r>
    </w:p>
    <w:p>
      <w:r>
        <w:t>Certified that this project report “CAFE MANAGEMENT SYSTEM” is the bonafide work of “[YOUR NAME]” ​who carried out the project work under my supervision. No part of the project report has been submitted for any degree, diploma, title, or recognition before.</w:t>
      </w:r>
    </w:p>
    <w:p>
      <w:r>
        <w:t>​​SIGNATURE</w:t>
      </w:r>
    </w:p>
    <w:p>
      <w:r>
        <w:t>​          &lt;&lt;Name&gt;&gt;</w:t>
      </w:r>
    </w:p>
    <w:p>
      <w:r>
        <w:t>​​​SUPERVISOR</w:t>
      </w:r>
    </w:p>
    <w:p>
      <w:r>
        <w:br w:type="page"/>
      </w:r>
    </w:p>
    <w:p>
      <w:r>
        <w:t>ABSTRACT</w:t>
      </w:r>
    </w:p>
    <w:p>
      <w:r>
        <w:t xml:space="preserve">The </w:t>
      </w:r>
      <w:r>
        <w:rPr>
          <w:b/>
        </w:rPr>
        <w:t>Cafe Management System</w:t>
      </w:r>
      <w:r>
        <w:t xml:space="preserve"> is a specialized console-based software application engineered to streamline and automate the core operational workflows of a contemporary cafe environment. Developed using </w:t>
      </w:r>
      <w:r>
        <w:rPr>
          <w:b/>
        </w:rPr>
        <w:t>Java</w:t>
      </w:r>
      <w:r>
        <w:t xml:space="preserve"> for the application logic and </w:t>
      </w:r>
      <w:r>
        <w:rPr>
          <w:b/>
        </w:rPr>
        <w:t>MySQL</w:t>
      </w:r>
      <w:r>
        <w:t xml:space="preserve"> for robust data persistence, the system provides a centralized platform for managing customer relationships, product inventories, and complex order processing tasks.</w:t>
      </w:r>
    </w:p>
    <w:p>
      <w:r>
        <w:t>This project serves as a practical demonstration of integrating Object-Oriented Programming (OOP) principles with relational database management via Java Database Connectivity (JDBC). By replacing manual, paper-based record-keeping with an automated digital solution, the system significantly reduces human error, enhances data retrieval speeds, and ensures data integrity across business operations.</w:t>
      </w:r>
    </w:p>
    <w:p>
      <w:r>
        <w:t>The system architecture is built upon a modular design pattern, separating the presentation layer (CLI), business logic layer (Manager classes), and data access layer (DAO). This separation of concerns ensures maintainability and scalability. Key features include a robust customer management module for tracking client details, a dynamic product inventory system for real-time menu updates, and a transactional order processing engine that calculates bills and updates records instantaneously.</w:t>
      </w:r>
    </w:p>
    <w:p>
      <w:r>
        <w:t>Testing results confirm that the system handles data integrity constraints effectively, preventing invalid orders and ensuring that all database transactions are atomic and consistent. The project concludes that a Java-based CLI solution offers a viable, lightweight alternative for small to medium-scale cafe operations, with clear pathways for future expansion into GUI-based or web-based platforms.</w:t>
      </w:r>
    </w:p>
    <w:p>
      <w:r>
        <w:br w:type="page"/>
      </w:r>
    </w:p>
    <w:p>
      <w:r>
        <w:t>TABLE OF CONTENTS</w:t>
      </w:r>
    </w:p>
    <w:p>
      <w:r/>
      <w:r>
        <w:rPr>
          <w:b/>
        </w:rPr>
        <w:t>CHAPTER NO.</w:t>
      </w:r>
      <w:r>
        <w:t xml:space="preserve">      </w:t>
      </w:r>
      <w:r>
        <w:rPr>
          <w:b/>
        </w:rPr>
        <w:t>TITLE</w:t>
      </w:r>
      <w:r>
        <w:t xml:space="preserve">                               </w:t>
      </w:r>
      <w:r>
        <w:rPr>
          <w:b/>
        </w:rPr>
        <w:t>PAGE NO.</w:t>
      </w:r>
      <w:r/>
    </w:p>
    <w:p>
      <w:r>
        <w:t>ABSTRACT                                             iii</w:t>
      </w:r>
    </w:p>
    <w:p>
      <w:r>
        <w:t>LIST OF FIGURES                                      xvi</w:t>
      </w:r>
    </w:p>
    <w:p>
      <w:r>
        <w:t>LIST OF TABLES                                       xviii</w:t>
      </w:r>
    </w:p>
    <w:p>
      <w:r>
        <w:t>LIST OF SYMBOLS                                      xxvii</w:t>
      </w:r>
    </w:p>
    <w:p>
      <w:r/>
      <w:r>
        <w:rPr>
          <w:b/>
        </w:rPr>
        <w:t>1. INTRODUCTION</w:t>
      </w:r>
      <w:r>
        <w:t xml:space="preserve">                                      </w:t>
      </w:r>
      <w:r>
        <w:rPr>
          <w:b/>
        </w:rPr>
        <w:t>1</w:t>
      </w:r>
      <w:r/>
    </w:p>
    <w:p>
      <w:r>
        <w:t xml:space="preserve">   1.1 GENERAL                                       1</w:t>
      </w:r>
    </w:p>
    <w:p>
      <w:r>
        <w:t xml:space="preserve">   1.2 PROBLEM STATEMENT                             2</w:t>
      </w:r>
    </w:p>
    <w:p>
      <w:r>
        <w:t xml:space="preserve">   1.3 OBJECTIVES                                    3</w:t>
      </w:r>
    </w:p>
    <w:p>
      <w:r>
        <w:t xml:space="preserve">   1.4 SCOPE OF THE PROJECT                          4</w:t>
      </w:r>
    </w:p>
    <w:p>
      <w:r>
        <w:t xml:space="preserve">   1.5 ORGANIZATION OF THE REPORT                    5</w:t>
      </w:r>
    </w:p>
    <w:p>
      <w:r/>
      <w:r>
        <w:rPr>
          <w:b/>
        </w:rPr>
        <w:t>2. LITERATURE REVIEW</w:t>
      </w:r>
      <w:r>
        <w:t xml:space="preserve">                                 </w:t>
      </w:r>
      <w:r>
        <w:rPr>
          <w:b/>
        </w:rPr>
        <w:t>6</w:t>
      </w:r>
      <w:r/>
    </w:p>
    <w:p>
      <w:r>
        <w:t xml:space="preserve">   2.1 OVERVIEW                                      6</w:t>
      </w:r>
    </w:p>
    <w:p>
      <w:r>
        <w:t xml:space="preserve">   2.2 JAVA PROGRAMMING LANGUAGE                     7</w:t>
      </w:r>
    </w:p>
    <w:p>
      <w:r>
        <w:t xml:space="preserve">       2.2.1 Features of Java                        8</w:t>
      </w:r>
    </w:p>
    <w:p>
      <w:r>
        <w:t xml:space="preserve">       2.2.2 Object-Oriented Programming Concepts    9</w:t>
      </w:r>
    </w:p>
    <w:p>
      <w:r>
        <w:t xml:space="preserve">   2.3 MYSQL DATABASE SYSTEM                         11</w:t>
      </w:r>
    </w:p>
    <w:p>
      <w:r>
        <w:t xml:space="preserve">       2.3.1 Relational Model                        12</w:t>
      </w:r>
    </w:p>
    <w:p>
      <w:r>
        <w:t xml:space="preserve">       2.3.2 ACID Properties                         13</w:t>
      </w:r>
    </w:p>
    <w:p>
      <w:r>
        <w:t xml:space="preserve">   2.4 JDBC CONNECTIVITY                             14</w:t>
      </w:r>
    </w:p>
    <w:p>
      <w:r>
        <w:t xml:space="preserve">       2.4.1 JDBC Architecture                       15</w:t>
      </w:r>
    </w:p>
    <w:p>
      <w:r>
        <w:t xml:space="preserve">       2.4.2 Driver Types                            16</w:t>
      </w:r>
    </w:p>
    <w:p>
      <w:r>
        <w:t xml:space="preserve">   2.5 EXISTING SYSTEMS VS PROPOSED SYSTEM           18</w:t>
      </w:r>
    </w:p>
    <w:p>
      <w:r/>
      <w:r>
        <w:rPr>
          <w:b/>
        </w:rPr>
        <w:t>3. SYSTEM SPECIFICATION</w:t>
      </w:r>
      <w:r>
        <w:t xml:space="preserve">                              </w:t>
      </w:r>
      <w:r>
        <w:rPr>
          <w:b/>
        </w:rPr>
        <w:t>20</w:t>
      </w:r>
      <w:r/>
    </w:p>
    <w:p>
      <w:r>
        <w:t xml:space="preserve">   3.1 FEASIBILITY STUDY                             20</w:t>
      </w:r>
    </w:p>
    <w:p>
      <w:r>
        <w:t xml:space="preserve">       3.1.1 Technical Feasibility                   20</w:t>
      </w:r>
    </w:p>
    <w:p>
      <w:r>
        <w:t xml:space="preserve">       3.1.2 Operational Feasibility                 21</w:t>
      </w:r>
    </w:p>
    <w:p>
      <w:r>
        <w:t xml:space="preserve">       3.1.3 Economic Feasibility                    21</w:t>
      </w:r>
    </w:p>
    <w:p>
      <w:r>
        <w:t xml:space="preserve">   3.2 FUNCTIONAL REQUIREMENTS                       22</w:t>
      </w:r>
    </w:p>
    <w:p>
      <w:r>
        <w:t xml:space="preserve">   3.3 NON-FUNCTIONAL REQUIREMENTS                   24</w:t>
      </w:r>
    </w:p>
    <w:p>
      <w:r>
        <w:t xml:space="preserve">   3.4 HARDWARE AND SOFTWARE REQUIREMENTS            25</w:t>
      </w:r>
    </w:p>
    <w:p>
      <w:r/>
      <w:r>
        <w:rPr>
          <w:b/>
        </w:rPr>
        <w:t>4. SYSTEM DESIGN AND IMPLEMENTATION</w:t>
      </w:r>
      <w:r>
        <w:t xml:space="preserve">                  </w:t>
      </w:r>
      <w:r>
        <w:rPr>
          <w:b/>
        </w:rPr>
        <w:t>27</w:t>
      </w:r>
      <w:r/>
    </w:p>
    <w:p>
      <w:r>
        <w:t xml:space="preserve">   4.1 SYSTEM ARCHITECTURE                           27</w:t>
      </w:r>
    </w:p>
    <w:p>
      <w:r>
        <w:t xml:space="preserve">   4.2 DATA FLOW DIAGRAM (DFD)                       29</w:t>
      </w:r>
    </w:p>
    <w:p>
      <w:r>
        <w:t xml:space="preserve">   4.3 DATABASE DESIGN                               31</w:t>
      </w:r>
    </w:p>
    <w:p>
      <w:r>
        <w:t xml:space="preserve">       4.3.1 ER Diagram Description                  31</w:t>
      </w:r>
    </w:p>
    <w:p>
      <w:r>
        <w:t xml:space="preserve">       4.3.2 Table Structure Details                 32</w:t>
      </w:r>
    </w:p>
    <w:p>
      <w:r>
        <w:t xml:space="preserve">   4.4 CLASS DIAGRAM AND DESCRIPTION                 35</w:t>
      </w:r>
    </w:p>
    <w:p>
      <w:r>
        <w:t xml:space="preserve">   4.5 MODULE DESCRIPTION                            38</w:t>
      </w:r>
    </w:p>
    <w:p>
      <w:r>
        <w:t xml:space="preserve">       4.5.1 Customer Management Module              38</w:t>
      </w:r>
    </w:p>
    <w:p>
      <w:r>
        <w:t xml:space="preserve">       4.5.2 Product Management Module               40</w:t>
      </w:r>
    </w:p>
    <w:p>
      <w:r>
        <w:t xml:space="preserve">       4.5.3 Order Management Module                 42</w:t>
      </w:r>
    </w:p>
    <w:p>
      <w:r>
        <w:t xml:space="preserve">       4.5.4 Database Connection Module              44</w:t>
      </w:r>
    </w:p>
    <w:p>
      <w:r>
        <w:t xml:space="preserve">   4.6 IMPLEMENTATION DETAILS (SOURCE CODE)          46</w:t>
      </w:r>
    </w:p>
    <w:p>
      <w:r/>
      <w:r>
        <w:rPr>
          <w:b/>
        </w:rPr>
        <w:t>5. TESTING AND RESULTS</w:t>
      </w:r>
      <w:r>
        <w:t xml:space="preserve">                               </w:t>
      </w:r>
      <w:r>
        <w:rPr>
          <w:b/>
        </w:rPr>
        <w:t>60</w:t>
      </w:r>
      <w:r/>
    </w:p>
    <w:p>
      <w:r>
        <w:t xml:space="preserve">   5.1 TESTING STRATEGY                              60</w:t>
      </w:r>
    </w:p>
    <w:p>
      <w:r>
        <w:t xml:space="preserve">       5.1.1 Unit Testing                            60</w:t>
      </w:r>
    </w:p>
    <w:p>
      <w:r>
        <w:t xml:space="preserve">       5.1.2 Integration Testing                     61</w:t>
      </w:r>
    </w:p>
    <w:p>
      <w:r>
        <w:t xml:space="preserve">       5.1.3 System Testing                          62</w:t>
      </w:r>
    </w:p>
    <w:p>
      <w:r>
        <w:t xml:space="preserve">   5.2 TEST CASES AND RESULTS                        63</w:t>
      </w:r>
    </w:p>
    <w:p>
      <w:r>
        <w:t xml:space="preserve">   5.3 SCREENSHOTS AND OUTPUTS                       68</w:t>
      </w:r>
    </w:p>
    <w:p>
      <w:r/>
      <w:r>
        <w:rPr>
          <w:b/>
        </w:rPr>
        <w:t>6. CONCLUSION</w:t>
      </w:r>
      <w:r>
        <w:t xml:space="preserve">                                        </w:t>
      </w:r>
      <w:r>
        <w:rPr>
          <w:b/>
        </w:rPr>
        <w:t>70</w:t>
      </w:r>
      <w:r/>
    </w:p>
    <w:p>
      <w:r>
        <w:t xml:space="preserve">   6.1 CONCLUSION                                    70</w:t>
      </w:r>
    </w:p>
    <w:p>
      <w:r>
        <w:t xml:space="preserve">   6.2 LIMITATIONS                                   71</w:t>
      </w:r>
    </w:p>
    <w:p>
      <w:r>
        <w:t xml:space="preserve">   6.3 FUTURE ENHANCEMENTS                           72</w:t>
      </w:r>
    </w:p>
    <w:p>
      <w:r/>
      <w:r>
        <w:rPr>
          <w:b/>
        </w:rPr>
        <w:t>REFERENCES</w:t>
      </w:r>
      <w:r>
        <w:t xml:space="preserve">                                           </w:t>
      </w:r>
      <w:r>
        <w:rPr>
          <w:b/>
        </w:rPr>
        <w:t>75</w:t>
      </w:r>
      <w:r/>
    </w:p>
    <w:p>
      <w:r/>
      <w:r>
        <w:rPr>
          <w:b/>
        </w:rPr>
        <w:t>APPENDIX</w:t>
      </w:r>
      <w:r>
        <w:t xml:space="preserve">                                             </w:t>
      </w:r>
      <w:r>
        <w:rPr>
          <w:b/>
        </w:rPr>
        <w:t>76</w:t>
      </w:r>
      <w:r/>
    </w:p>
    <w:p>
      <w:r>
        <w:br w:type="page"/>
      </w:r>
    </w:p>
    <w:p>
      <w:r>
        <w:t>LIST OF FIGURES</w:t>
      </w:r>
    </w:p>
    <w:p>
      <w:r>
        <w:t>FIG. NO.    FIGURE NAME                              PAGE NO.</w:t>
      </w:r>
    </w:p>
    <w:p>
      <w:r>
        <w:t>4.1         System Architecture Diagram              28</w:t>
      </w:r>
    </w:p>
    <w:p>
      <w:r>
        <w:t>4.2         Data Flow Diagram (Level 0)              30</w:t>
      </w:r>
    </w:p>
    <w:p>
      <w:r>
        <w:t>4.3         Entity Relationship (ER) Diagram         31</w:t>
      </w:r>
    </w:p>
    <w:p>
      <w:r>
        <w:t>4.4         UML Class Diagram                        36</w:t>
      </w:r>
    </w:p>
    <w:p>
      <w:r>
        <w:t>5.1         Main Menu Output                         68</w:t>
      </w:r>
    </w:p>
    <w:p>
      <w:r>
        <w:t>5.2         Add Customer Output                      68</w:t>
      </w:r>
    </w:p>
    <w:p>
      <w:r>
        <w:t>5.3         Create Order Output                      69</w:t>
      </w:r>
    </w:p>
    <w:p>
      <w:r>
        <w:br w:type="page"/>
      </w:r>
    </w:p>
    <w:p>
      <w:r>
        <w:t>LIST OF TABLES</w:t>
      </w:r>
    </w:p>
    <w:p>
      <w:r>
        <w:t>TABLE NO.   TABLE NAME                               PAGE NO.</w:t>
      </w:r>
    </w:p>
    <w:p>
      <w:r>
        <w:t>4.1         Customer Table Schema                    32</w:t>
      </w:r>
    </w:p>
    <w:p>
      <w:r>
        <w:t>4.2         Product Table Schema                     33</w:t>
      </w:r>
    </w:p>
    <w:p>
      <w:r>
        <w:t>4.3         Orders Table Schema                      33</w:t>
      </w:r>
    </w:p>
    <w:p>
      <w:r>
        <w:t>4.4         Order_Details Table Schema               34</w:t>
      </w:r>
    </w:p>
    <w:p>
      <w:r>
        <w:t>5.1         Test Case: Add Customer                  63</w:t>
      </w:r>
    </w:p>
    <w:p>
      <w:r>
        <w:t>5.2         Test Case: Add Product                   64</w:t>
      </w:r>
    </w:p>
    <w:p>
      <w:r>
        <w:t>5.3         Test Case: Create Order                  65</w:t>
      </w:r>
    </w:p>
    <w:p>
      <w:r>
        <w:t>5.4         Test Case: Invalid Input Handling        66</w:t>
      </w:r>
    </w:p>
    <w:p>
      <w:r>
        <w:br w:type="page"/>
      </w:r>
    </w:p>
    <w:p>
      <w:r>
        <w:t>LIST OF SYMBOLS AND ABBREVIATIONS</w:t>
      </w:r>
    </w:p>
    <w:p>
      <w:r>
        <w:t>ABBREVIATED FORM    FULL FORM</w:t>
      </w:r>
    </w:p>
    <w:p>
      <w:r>
        <w:t>ACID                Atomicity, Consistency, Isolation, Durability</w:t>
      </w:r>
    </w:p>
    <w:p>
      <w:r>
        <w:t>API                 Application Programming Interface</w:t>
      </w:r>
    </w:p>
    <w:p>
      <w:r>
        <w:t>CLI                 Command Line Interface</w:t>
      </w:r>
    </w:p>
    <w:p>
      <w:r>
        <w:t>CRUD                Create, Read, Update, Delete</w:t>
      </w:r>
    </w:p>
    <w:p>
      <w:r>
        <w:t>DAO                 Data Access Object</w:t>
      </w:r>
    </w:p>
    <w:p>
      <w:r>
        <w:t>DBMS                Database Management System</w:t>
      </w:r>
    </w:p>
    <w:p>
      <w:r>
        <w:t>IDE                 Integrated Development Environment</w:t>
      </w:r>
    </w:p>
    <w:p>
      <w:r>
        <w:t>JDBC                Java Database Connectivity</w:t>
      </w:r>
    </w:p>
    <w:p>
      <w:r>
        <w:t>JDK                 Java Development Kit</w:t>
      </w:r>
    </w:p>
    <w:p>
      <w:r>
        <w:t>JRE                 Java Runtime Environment</w:t>
      </w:r>
    </w:p>
    <w:p>
      <w:r>
        <w:t>JVM                 Java Virtual Machine</w:t>
      </w:r>
    </w:p>
    <w:p>
      <w:r>
        <w:t>OOP                 Object-Oriented Programming</w:t>
      </w:r>
    </w:p>
    <w:p>
      <w:r>
        <w:t>RDBMS               Relational Database Management System</w:t>
      </w:r>
    </w:p>
    <w:p>
      <w:r>
        <w:t>SQL                 Structured Query Language</w:t>
      </w:r>
    </w:p>
    <w:p>
      <w:r>
        <w:t>UML                 Unified Modeling Language</w:t>
      </w:r>
    </w:p>
    <w:p>
      <w:r>
        <w:br w:type="page"/>
      </w:r>
    </w:p>
    <w:p>
      <w:pPr>
        <w:pStyle w:val="Heading1"/>
        <w:jc w:val="center"/>
      </w:pPr>
      <w:r>
        <w:rPr>
          <w:rFonts w:ascii="Times New Roman" w:hAnsi="Times New Roman"/>
          <w:b/>
          <w:color w:val="000000"/>
          <w:sz w:val="28"/>
        </w:rPr>
        <w:t>CHAPTER 1</w:t>
      </w:r>
    </w:p>
    <w:p>
      <w:r>
        <w:t>&lt;Times New Roman; Font Size 14&gt;&lt;1.5 line spacing&gt;</w:t>
      </w:r>
    </w:p>
    <w:p>
      <w:r>
        <w:t>INTRODUCTION</w:t>
      </w:r>
    </w:p>
    <w:p>
      <w:r>
        <w:t>&lt;Times New Roman; Font Size 14&gt;&lt;1.5 line spacing&gt;</w:t>
      </w:r>
    </w:p>
    <w:p>
      <w:r>
        <w:t>1.1 GENERAL &lt;Times New Roman; Font Size 12&gt; &lt;1.5 line spacing&gt;</w:t>
      </w:r>
    </w:p>
    <w:p>
      <w:r>
        <w:t>The hospitality and food service industry is one of the fastest-growing sectors in the global economy. In this competitive landscape, efficiency, accuracy, and customer satisfaction are paramount. Traditional methods of managing cafes and restaurants often rely on manual processes, such as handwritten order tickets, physical inventory logs, and disconnected customer record books. While these methods may suffice for very small operations, they quickly become bottlenecks as business volume increases. They are prone to human error, data redundancy, and lack the ability to provide real-time insights into business performance.</w:t>
      </w:r>
    </w:p>
    <w:p>
      <w:r>
        <w:t xml:space="preserve">The </w:t>
      </w:r>
      <w:r>
        <w:rPr>
          <w:b/>
        </w:rPr>
        <w:t>Cafe Management System</w:t>
      </w:r>
      <w:r>
        <w:t xml:space="preserve"> proposed in this project is a comprehensive software solution designed to address these challenges. It is a console-based application developed using the Java programming language, integrated with a MySQL database for persistent data storage. The system aims to digitize the core operational workflows of a cafe, including customer registration, menu management, and order processing. By automating these tasks, the system reduces the workload on staff, minimizes errors, and ensures that critical business data is stored securely and consistently.</w:t>
      </w:r>
    </w:p>
    <w:p>
      <w:pPr>
        <w:pStyle w:val="Heading1"/>
        <w:jc w:val="center"/>
      </w:pPr>
      <w:r>
        <w:rPr>
          <w:rFonts w:ascii="Times New Roman" w:hAnsi="Times New Roman"/>
          <w:b/>
          <w:color w:val="000000"/>
          <w:sz w:val="28"/>
        </w:rPr>
        <w:t>1.2 PROBLEM STATEMENT</w:t>
      </w:r>
    </w:p>
    <w:p>
      <w:r>
        <w:t>Many small to medium-sized cafes still operate using manual or semi-automated systems that are inefficient and error-prone. The key problems identified are:</w:t>
      </w:r>
    </w:p>
    <w:p>
      <w:pPr>
        <w:pStyle w:val="ListBullet"/>
      </w:pPr>
      <w:r>
        <w:t xml:space="preserve">  **Data Redundancy:** Customer information and order details are often duplicated across different physical records, leading to inconsistencies.</w:t>
      </w:r>
    </w:p>
    <w:p>
      <w:pPr>
        <w:pStyle w:val="ListBullet"/>
      </w:pPr>
      <w:r>
        <w:t xml:space="preserve">  **Slow Retrieval:** Searching for a specific customer's history or checking the price of a product in a physical log is time-consuming.</w:t>
      </w:r>
    </w:p>
    <w:p>
      <w:pPr>
        <w:pStyle w:val="ListBullet"/>
      </w:pPr>
      <w:r>
        <w:t xml:space="preserve">  **Calculation Errors:** Manual calculation of bills, especially during peak hours, often leads to mistakes that can result in financial loss or customer dissatisfaction.</w:t>
      </w:r>
    </w:p>
    <w:p>
      <w:pPr>
        <w:pStyle w:val="ListBullet"/>
      </w:pPr>
      <w:r>
        <w:t xml:space="preserve">  **Inventory Mismanagement:** Without a digital system, tracking stock levels is difficult, leading to situations where items are out of stock unexpectedly.</w:t>
      </w:r>
    </w:p>
    <w:p>
      <w:pPr>
        <w:pStyle w:val="ListBullet"/>
      </w:pPr>
      <w:r>
        <w:t xml:space="preserve">  **Lack of Data Security:** Physical records can be easily lost, damaged, or accessed by unauthorized personnel.</w:t>
      </w:r>
    </w:p>
    <w:p>
      <w:pPr>
        <w:pStyle w:val="Heading1"/>
        <w:jc w:val="center"/>
      </w:pPr>
      <w:r>
        <w:rPr>
          <w:rFonts w:ascii="Times New Roman" w:hAnsi="Times New Roman"/>
          <w:b/>
          <w:color w:val="000000"/>
          <w:sz w:val="28"/>
        </w:rPr>
        <w:t>1.3 OBJECTIVES</w:t>
      </w:r>
    </w:p>
    <w:p>
      <w:r>
        <w:t>The primary objectives of this project are to design and develop a robust Cafe Management System that solves the problems outlined above. Specifically, the objectives are:</w:t>
      </w:r>
    </w:p>
    <w:p>
      <w:pPr>
        <w:pStyle w:val="ListBullet"/>
      </w:pPr>
      <w:r>
        <w:t xml:space="preserve">  **To Automate Core Operations:** Implement full CRUD (Create, Read, Update, Delete) functionalities for managing customers, products, and orders, thereby reducing manual intervention.</w:t>
      </w:r>
    </w:p>
    <w:p>
      <w:pPr>
        <w:pStyle w:val="ListBullet"/>
      </w:pPr>
      <w:r>
        <w:t xml:space="preserve">  **To Ensure Data Persistence:** Utilize a relational database (MySQL) to store all business data securely, ensuring that records are preserved even after the application is closed.</w:t>
      </w:r>
    </w:p>
    <w:p>
      <w:pPr>
        <w:pStyle w:val="ListBullet"/>
      </w:pPr>
      <w:r>
        <w:t xml:space="preserve">  **To Improve Efficiency:** Streamline the order creation process, allowing staff to quickly select customers and add products to generate accurate bills instantly.</w:t>
      </w:r>
    </w:p>
    <w:p>
      <w:pPr>
        <w:pStyle w:val="ListBullet"/>
      </w:pPr>
      <w:r>
        <w:t xml:space="preserve">  **To Enhance User Experience:** Develop a clear, intuitive, and menu-driven Command Line Interface (CLI) that requires minimal training for staff to use effectively.</w:t>
      </w:r>
    </w:p>
    <w:p>
      <w:pPr>
        <w:pStyle w:val="ListBullet"/>
      </w:pPr>
      <w:r>
        <w:t xml:space="preserve">  **To Demonstrate Technical Proficiency:** Showcase the practical application of Core Java concepts (Collections, Exception Handling, OOP) and JDBC connectivity in a real-world scenario.</w:t>
      </w:r>
    </w:p>
    <w:p>
      <w:pPr>
        <w:pStyle w:val="Heading1"/>
        <w:jc w:val="center"/>
      </w:pPr>
      <w:r>
        <w:rPr>
          <w:rFonts w:ascii="Times New Roman" w:hAnsi="Times New Roman"/>
          <w:b/>
          <w:color w:val="000000"/>
          <w:sz w:val="28"/>
        </w:rPr>
        <w:t>1.4 SCOPE OF THE PROJECT</w:t>
      </w:r>
    </w:p>
    <w:p>
      <w:r>
        <w:t>The scope of the Cafe Management System is defined to cover the essential administrative and operational needs of a cafe.</w:t>
      </w:r>
    </w:p>
    <w:p>
      <w:pPr>
        <w:pStyle w:val="ListBullet"/>
      </w:pPr>
      <w:r>
        <w:t xml:space="preserve">  **Customer Module:** Allows for the registration of new customers with their contact details. It also supports viewing the list of all customers and updating their information as needed.</w:t>
      </w:r>
    </w:p>
    <w:p>
      <w:pPr>
        <w:pStyle w:val="ListBullet"/>
      </w:pPr>
      <w:r>
        <w:t xml:space="preserve">  **Product Module:** Provides tools for the cafe manager to maintain the digital menu. This includes adding new items, updating prices to reflect market changes, and removing discontinued items.</w:t>
      </w:r>
    </w:p>
    <w:p>
      <w:pPr>
        <w:pStyle w:val="ListBullet"/>
      </w:pPr>
      <w:r>
        <w:t xml:space="preserve">  **Order Module:** The core of the system, this module handles the transaction logic. It allows users to create a new order for a registered customer, add multiple products to that order, and calculate the final total amount.</w:t>
      </w:r>
    </w:p>
    <w:p>
      <w:pPr>
        <w:pStyle w:val="ListBullet"/>
      </w:pPr>
      <w:r>
        <w:t xml:space="preserve">  **Database Integration:** The system is tightly integrated with a MySQL backend. All data entered into the application is immediately committed to the database, ensuring data integrity.</w:t>
      </w:r>
    </w:p>
    <w:p>
      <w:pPr>
        <w:pStyle w:val="ListBullet"/>
      </w:pPr>
      <w:r>
        <w:t xml:space="preserve">  **Future Scalability:** The modular design of the system allows for easy addition of new features, such as billing reports, employee management, or a graphical user interface, in future versions.</w:t>
      </w:r>
    </w:p>
    <w:p>
      <w:pPr>
        <w:pStyle w:val="Heading1"/>
        <w:jc w:val="center"/>
      </w:pPr>
      <w:r>
        <w:rPr>
          <w:rFonts w:ascii="Times New Roman" w:hAnsi="Times New Roman"/>
          <w:b/>
          <w:color w:val="000000"/>
          <w:sz w:val="28"/>
        </w:rPr>
        <w:t>1.5 ORGANIZATION OF THE REPORT</w:t>
      </w:r>
    </w:p>
    <w:p>
      <w:r>
        <w:t>The remainder of this project report is organized as follows:</w:t>
      </w:r>
    </w:p>
    <w:p>
      <w:pPr>
        <w:pStyle w:val="ListBullet"/>
      </w:pPr>
      <w:r>
        <w:t xml:space="preserve">  **Chapter 2: Literature Review** provides an overview of the technologies used, including Java, MySQL, and JDBC, and compares the proposed system with existing solutions.</w:t>
      </w:r>
    </w:p>
    <w:p>
      <w:pPr>
        <w:pStyle w:val="ListBullet"/>
      </w:pPr>
      <w:r>
        <w:t xml:space="preserve">  **Chapter 3: System Specification** details the feasibility study, functional and non-functional requirements, and the hardware/software environment needed.</w:t>
      </w:r>
    </w:p>
    <w:p>
      <w:pPr>
        <w:pStyle w:val="ListBullet"/>
      </w:pPr>
      <w:r>
        <w:t xml:space="preserve">  **Chapter 4: System Design and Implementation** describes the system architecture, database schema, class diagrams, and provides a detailed explanation of the code modules.</w:t>
      </w:r>
    </w:p>
    <w:p>
      <w:pPr>
        <w:pStyle w:val="ListBullet"/>
      </w:pPr>
      <w:r>
        <w:t xml:space="preserve">  **Chapter 5: Testing and Results** outlines the testing strategy employed, presents specific test cases, and displays the results and outputs of the system.</w:t>
      </w:r>
    </w:p>
    <w:p>
      <w:pPr>
        <w:pStyle w:val="ListBullet"/>
      </w:pPr>
      <w:r>
        <w:t xml:space="preserve">  **Chapter 6: Conclusion** summarizes the project's achievements, discusses limitations, and suggests future enhancements.</w:t>
      </w:r>
    </w:p>
    <w:p>
      <w:r>
        <w:br w:type="page"/>
      </w:r>
    </w:p>
    <w:p>
      <w:pPr>
        <w:pStyle w:val="Heading1"/>
        <w:jc w:val="center"/>
      </w:pPr>
      <w:r>
        <w:rPr>
          <w:rFonts w:ascii="Times New Roman" w:hAnsi="Times New Roman"/>
          <w:b/>
          <w:color w:val="000000"/>
          <w:sz w:val="28"/>
        </w:rPr>
        <w:t>CHAPTER 2</w:t>
      </w:r>
    </w:p>
    <w:p>
      <w:r>
        <w:t>LITERATURE REVIEW</w:t>
      </w:r>
    </w:p>
    <w:p>
      <w:pPr>
        <w:pStyle w:val="Heading1"/>
        <w:jc w:val="center"/>
      </w:pPr>
      <w:r>
        <w:rPr>
          <w:rFonts w:ascii="Times New Roman" w:hAnsi="Times New Roman"/>
          <w:b/>
          <w:color w:val="000000"/>
          <w:sz w:val="28"/>
        </w:rPr>
        <w:t>2.1 OVERVIEW</w:t>
      </w:r>
    </w:p>
    <w:p>
      <w:r>
        <w:t>The development of the Cafe Management System relies on a stack of robust, industry-standard technologies. This chapter reviews the theoretical foundations of these technologies, justifying their selection for this project. The core components are the Java programming language for application logic, the MySQL Relational Database Management System (RDBMS) for data storage, and the Java Database Connectivity (JDBC) API for bridging the two.</w:t>
      </w:r>
    </w:p>
    <w:p>
      <w:pPr>
        <w:pStyle w:val="Heading1"/>
        <w:jc w:val="center"/>
      </w:pPr>
      <w:r>
        <w:rPr>
          <w:rFonts w:ascii="Times New Roman" w:hAnsi="Times New Roman"/>
          <w:b/>
          <w:color w:val="000000"/>
          <w:sz w:val="28"/>
        </w:rPr>
        <w:t>2.2 JAVA PROGRAMMING LANGUAGE</w:t>
      </w:r>
    </w:p>
    <w:p>
      <w:r>
        <w:t>Java is a high-level, class-based, object-oriented programming language that is designed to have as few implementation dependencies as possible. Originally developed by James Gosling at Sun Microsystems (now acquired by Oracle) and released in 1995, Java has evolved into one of the most popular programming languages in the world.</w:t>
      </w:r>
    </w:p>
    <w:p>
      <w:r>
        <w:t>2.2.1 Features of Java</w:t>
      </w:r>
    </w:p>
    <w:p>
      <w:pPr>
        <w:pStyle w:val="ListBullet"/>
      </w:pPr>
      <w:r>
        <w:t xml:space="preserve">  **Platform Independence:** Java follows the "Write Once, Run Anywhere" (WORA) philosophy. Java code is compiled into bytecode, which can run on any device equipped with a Java Virtual Machine (JVM).</w:t>
      </w:r>
    </w:p>
    <w:p>
      <w:pPr>
        <w:pStyle w:val="ListBullet"/>
      </w:pPr>
      <w:r>
        <w:t xml:space="preserve">  **Object-Oriented:** Java is fundamentally object-oriented, meaning it models software around data, or "objects," rather than logic and functions. This aligns well with real-world entities like "Customer" or "Product."</w:t>
      </w:r>
    </w:p>
    <w:p>
      <w:pPr>
        <w:pStyle w:val="ListBullet"/>
      </w:pPr>
      <w:r>
        <w:t xml:space="preserve">  **Robustness:** Java emphasizes early checking for possible errors, as Java compilers detect many problems that would first show up at execution time in other languages.</w:t>
      </w:r>
    </w:p>
    <w:p>
      <w:pPr>
        <w:pStyle w:val="ListBullet"/>
      </w:pPr>
      <w:r>
        <w:t xml:space="preserve">  **Security:** Java provides a secure environment for developing and running applications, with features like bytecode verification and a security manager.</w:t>
      </w:r>
    </w:p>
    <w:p>
      <w:r>
        <w:t>2.2.2 Object-Oriented Programming Concepts</w:t>
      </w:r>
    </w:p>
    <w:p>
      <w:r>
        <w:t>The project extensively uses OOP concepts:</w:t>
      </w:r>
    </w:p>
    <w:p>
      <w:pPr>
        <w:pStyle w:val="ListBullet"/>
      </w:pPr>
      <w:r>
        <w:t xml:space="preserve">  **Classes and Objects:** The system is built around classes like `CustomerManager`, `Product`, and `Order`.</w:t>
      </w:r>
    </w:p>
    <w:p>
      <w:pPr>
        <w:pStyle w:val="ListBullet"/>
      </w:pPr>
      <w:r>
        <w:t xml:space="preserve">  **Encapsulation:** Data is hidden within classes and accessed via methods, ensuring data integrity.</w:t>
      </w:r>
    </w:p>
    <w:p>
      <w:pPr>
        <w:pStyle w:val="ListBullet"/>
      </w:pPr>
      <w:r>
        <w:t xml:space="preserve">  **Inheritance and Polymorphism:** While this simple console app focuses on composition, the structure allows for future extension using these principles.</w:t>
      </w:r>
    </w:p>
    <w:p>
      <w:pPr>
        <w:pStyle w:val="Heading1"/>
        <w:jc w:val="center"/>
      </w:pPr>
      <w:r>
        <w:rPr>
          <w:rFonts w:ascii="Times New Roman" w:hAnsi="Times New Roman"/>
          <w:b/>
          <w:color w:val="000000"/>
          <w:sz w:val="28"/>
        </w:rPr>
        <w:t>2.3 MYSQL DATABASE SYSTEM</w:t>
      </w:r>
    </w:p>
    <w:p>
      <w:r>
        <w:t>MySQL is an open-source relational database management system (RDBMS). It is widely used for web applications and embedded applications due to its speed, reliability, and ease of use.</w:t>
      </w:r>
    </w:p>
    <w:p>
      <w:r>
        <w:t>2.3.1 Relational Model</w:t>
      </w:r>
    </w:p>
    <w:p>
      <w:r>
        <w:t>MySQL organizes data into tables, which are collections of related data entries and consists of columns and rows.</w:t>
      </w:r>
    </w:p>
    <w:p>
      <w:pPr>
        <w:pStyle w:val="ListBullet"/>
      </w:pPr>
      <w:r>
        <w:t xml:space="preserve">  **Tables:** Represent entities (e.g., `Customer` table).</w:t>
      </w:r>
    </w:p>
    <w:p>
      <w:pPr>
        <w:pStyle w:val="ListBullet"/>
      </w:pPr>
      <w:r>
        <w:t xml:space="preserve">  **Primary Keys:** Unique identifiers for each record (e.g., `customer_id`).</w:t>
      </w:r>
    </w:p>
    <w:p>
      <w:pPr>
        <w:pStyle w:val="ListBullet"/>
      </w:pPr>
      <w:r>
        <w:t xml:space="preserve">  **Foreign Keys:** Establish relationships between tables (e.g., `customer_id` in the `Orders` table links to the `Customer` table).</w:t>
      </w:r>
    </w:p>
    <w:p>
      <w:r>
        <w:t>2.3.2 ACID Properties</w:t>
      </w:r>
    </w:p>
    <w:p>
      <w:r>
        <w:t>MySQL (specifically the InnoDB storage engine used in this project) supports ACID properties, which are crucial for financial transactions like orders:</w:t>
      </w:r>
    </w:p>
    <w:p>
      <w:pPr>
        <w:pStyle w:val="ListBullet"/>
      </w:pPr>
      <w:r>
        <w:t xml:space="preserve">  **Atomicity:** Ensures that all operations within a work unit are completed successfully; otherwise, the transaction is aborted.</w:t>
      </w:r>
    </w:p>
    <w:p>
      <w:pPr>
        <w:pStyle w:val="ListBullet"/>
      </w:pPr>
      <w:r>
        <w:t xml:space="preserve">  **Consistency:** Ensures that the database properly changes states upon a successfully committed transaction.</w:t>
      </w:r>
    </w:p>
    <w:p>
      <w:pPr>
        <w:pStyle w:val="ListBullet"/>
      </w:pPr>
      <w:r>
        <w:t xml:space="preserve">  **Isolation:** Enables transactions to operate independently of and transparent to each other.</w:t>
      </w:r>
    </w:p>
    <w:p>
      <w:pPr>
        <w:pStyle w:val="ListBullet"/>
      </w:pPr>
      <w:r>
        <w:t xml:space="preserve">  **Durability:** Ensures that the result or effect of a committed transaction persists in case of a system failure.</w:t>
      </w:r>
    </w:p>
    <w:p>
      <w:pPr>
        <w:pStyle w:val="Heading1"/>
        <w:jc w:val="center"/>
      </w:pPr>
      <w:r>
        <w:rPr>
          <w:rFonts w:ascii="Times New Roman" w:hAnsi="Times New Roman"/>
          <w:b/>
          <w:color w:val="000000"/>
          <w:sz w:val="28"/>
        </w:rPr>
        <w:t>2.4 JDBC CONNECTIVITY</w:t>
      </w:r>
    </w:p>
    <w:p>
      <w:r>
        <w:t>Java Database Connectivity (JDBC) is an API included in the Java SE (Standard Edition) that defines how Java clients can access a database. It is a Java-based data access technology used for Java database connectivity. It is part of the Java Standard Edition platform, from Oracle Corporation. It provides methods to query and update data in a database, and is oriented towards relational databases.</w:t>
      </w:r>
    </w:p>
    <w:p>
      <w:r>
        <w:t>2.4.1 JDBC Architecture</w:t>
      </w:r>
    </w:p>
    <w:p>
      <w:r>
        <w:t>The JDBC architecture consists of two layers:</w:t>
      </w:r>
    </w:p>
    <w:p>
      <w:r>
        <w:t xml:space="preserve">1.  </w:t>
      </w:r>
      <w:r>
        <w:rPr>
          <w:b/>
        </w:rPr>
        <w:t>JDBC API:</w:t>
      </w:r>
      <w:r>
        <w:t xml:space="preserve"> This provides the application-to-JDBC Manager connection.</w:t>
      </w:r>
    </w:p>
    <w:p>
      <w:r>
        <w:t xml:space="preserve">2.  </w:t>
      </w:r>
      <w:r>
        <w:rPr>
          <w:b/>
        </w:rPr>
        <w:t>JDBC Driver API:</w:t>
      </w:r>
      <w:r>
        <w:t xml:space="preserve"> This supports the JDBC Manager-to-Driver Connection.</w:t>
      </w:r>
    </w:p>
    <w:p>
      <w:r>
        <w:t>In this project, the `mysql-connector-java` driver acts as the bridge between the Java application and the MySQL server.</w:t>
      </w:r>
    </w:p>
    <w:p>
      <w:r>
        <w:t>2.4.2 Driver Types</w:t>
      </w:r>
    </w:p>
    <w:p>
      <w:r>
        <w:t xml:space="preserve">We utilize a </w:t>
      </w:r>
      <w:r>
        <w:rPr>
          <w:b/>
        </w:rPr>
        <w:t>Type 4 Driver</w:t>
      </w:r>
      <w:r>
        <w:t xml:space="preserve"> (Thin Driver), which converts JDBC calls directly into the vendor-specific database protocol. It is written entirely in Java and is platform-independent.</w:t>
      </w:r>
    </w:p>
    <w:p>
      <w:pPr>
        <w:pStyle w:val="Heading1"/>
        <w:jc w:val="center"/>
      </w:pPr>
      <w:r>
        <w:rPr>
          <w:rFonts w:ascii="Times New Roman" w:hAnsi="Times New Roman"/>
          <w:b/>
          <w:color w:val="000000"/>
          <w:sz w:val="28"/>
        </w:rPr>
        <w:t>2.5 EXISTING SYSTEMS VS PROPOSED SYSTEM</w:t>
      </w:r>
    </w:p>
    <w:p>
      <w:r/>
      <w:r>
        <w:rPr>
          <w:b/>
        </w:rPr>
        <w:t>Existing Manual Systems:</w:t>
      </w:r>
      <w:r/>
    </w:p>
    <w:p>
      <w:pPr>
        <w:pStyle w:val="ListBullet"/>
      </w:pPr>
      <w:r>
        <w:t xml:space="preserve">  **Pros:** Low initial cost, no technical training required.</w:t>
      </w:r>
    </w:p>
    <w:p>
      <w:pPr>
        <w:pStyle w:val="ListBullet"/>
      </w:pPr>
      <w:r>
        <w:t xml:space="preserve">  **Cons:** High error rate, slow processing, physical storage space required, no data backup.</w:t>
      </w:r>
    </w:p>
    <w:p>
      <w:r/>
      <w:r>
        <w:rPr>
          <w:b/>
        </w:rPr>
        <w:t>Proposed Automated System:</w:t>
      </w:r>
      <w:r/>
    </w:p>
    <w:p>
      <w:pPr>
        <w:pStyle w:val="ListBullet"/>
      </w:pPr>
      <w:r>
        <w:t xml:space="preserve">  **Pros:** High accuracy, instant calculations, secure data storage, scalable, environmentally friendly (paperless).</w:t>
      </w:r>
    </w:p>
    <w:p>
      <w:pPr>
        <w:pStyle w:val="ListBullet"/>
      </w:pPr>
      <w:r>
        <w:t xml:space="preserve">  **Cons:** Requires a computer and initial setup.</w:t>
      </w:r>
    </w:p>
    <w:p>
      <w:r>
        <w:t>The proposed system clearly outweighs traditional methods by offering long-term efficiency and reliability gains.</w:t>
      </w:r>
    </w:p>
    <w:p>
      <w:r>
        <w:br w:type="page"/>
      </w:r>
    </w:p>
    <w:p>
      <w:pPr>
        <w:pStyle w:val="Heading1"/>
        <w:jc w:val="center"/>
      </w:pPr>
      <w:r>
        <w:rPr>
          <w:rFonts w:ascii="Times New Roman" w:hAnsi="Times New Roman"/>
          <w:b/>
          <w:color w:val="000000"/>
          <w:sz w:val="28"/>
        </w:rPr>
        <w:t>CHAPTER 3</w:t>
      </w:r>
    </w:p>
    <w:p>
      <w:r>
        <w:t>SYSTEM SPECIFICATION</w:t>
      </w:r>
    </w:p>
    <w:p>
      <w:r>
        <w:t>3.1 FEASIBILITY STUDY</w:t>
      </w:r>
    </w:p>
    <w:p>
      <w:r>
        <w:t>Before full-scale development, a feasibility study was conducted to determine the viability of the project.</w:t>
      </w:r>
    </w:p>
    <w:p>
      <w:r>
        <w:t>3.1.1 Technical Feasibility</w:t>
      </w:r>
    </w:p>
    <w:p>
      <w:r>
        <w:t>The project requires Java and MySQL, both of which are open-source, mature, and widely documented technologies. The development team (the student) possesses the necessary skills in Java and SQL. Therefore, the project is technically feasible.</w:t>
      </w:r>
    </w:p>
    <w:p>
      <w:r>
        <w:t>3.1.2 Operational Feasibility</w:t>
      </w:r>
    </w:p>
    <w:p>
      <w:r>
        <w:t>The system is designed with a simple CLI menu that mimics the logical flow of cafe operations. Staff members familiar with basic computer usage can operate the system with minimal training. The system fits seamlessly into the existing workflow of taking orders and managing customers.</w:t>
      </w:r>
    </w:p>
    <w:p>
      <w:r>
        <w:t>3.1.3 Economic Feasibility</w:t>
      </w:r>
    </w:p>
    <w:p>
      <w:r>
        <w:t>The project utilizes open-source software (Java, MySQL, VS Code), meaning the software licensing cost is zero. The only cost involves the hardware (PC), which is a standard asset in most businesses. Thus, the project is economically viable with a high return on investment in terms of efficiency.</w:t>
      </w:r>
    </w:p>
    <w:p>
      <w:r>
        <w:t>3.2 FUNCTIONAL REQUIREMENTS</w:t>
      </w:r>
    </w:p>
    <w:p>
      <w:r>
        <w:t>The functional requirements define the specific behaviors and functions of the system:</w:t>
      </w:r>
    </w:p>
    <w:p>
      <w:r>
        <w:t xml:space="preserve">1.  </w:t>
      </w:r>
      <w:r>
        <w:rPr>
          <w:b/>
        </w:rPr>
        <w:t>Customer Management:</w:t>
      </w:r>
      <w:r/>
    </w:p>
    <w:p>
      <w:pPr>
        <w:pStyle w:val="ListBullet"/>
      </w:pPr>
      <w:r>
        <w:t xml:space="preserve">  System must accept Customer Name and Phone Number.</w:t>
      </w:r>
    </w:p>
    <w:p>
      <w:pPr>
        <w:pStyle w:val="ListBullet"/>
      </w:pPr>
      <w:r>
        <w:t xml:space="preserve">  System must generate a unique Customer ID.</w:t>
      </w:r>
    </w:p>
    <w:p>
      <w:pPr>
        <w:pStyle w:val="ListBullet"/>
      </w:pPr>
      <w:r>
        <w:t xml:space="preserve">  System must allow viewing of all customers in a tabular format.</w:t>
      </w:r>
    </w:p>
    <w:p>
      <w:r>
        <w:t xml:space="preserve">2.  </w:t>
      </w:r>
      <w:r>
        <w:rPr>
          <w:b/>
        </w:rPr>
        <w:t>Product Management:</w:t>
      </w:r>
      <w:r/>
    </w:p>
    <w:p>
      <w:pPr>
        <w:pStyle w:val="ListBullet"/>
      </w:pPr>
      <w:r>
        <w:t xml:space="preserve">  System must allow adding new products with Name and Price.</w:t>
      </w:r>
    </w:p>
    <w:p>
      <w:pPr>
        <w:pStyle w:val="ListBullet"/>
      </w:pPr>
      <w:r>
        <w:t xml:space="preserve">  System must prevent adding products with negative prices.</w:t>
      </w:r>
    </w:p>
    <w:p>
      <w:pPr>
        <w:pStyle w:val="ListBullet"/>
      </w:pPr>
      <w:r>
        <w:t xml:space="preserve">  System must allow updating details of existing products.</w:t>
      </w:r>
    </w:p>
    <w:p>
      <w:r>
        <w:t xml:space="preserve">3.  </w:t>
      </w:r>
      <w:r>
        <w:rPr>
          <w:b/>
        </w:rPr>
        <w:t>Order Management:</w:t>
      </w:r>
      <w:r/>
    </w:p>
    <w:p>
      <w:pPr>
        <w:pStyle w:val="ListBullet"/>
      </w:pPr>
      <w:r>
        <w:t xml:space="preserve">  System must verify if a Customer ID exists before creating an order.</w:t>
      </w:r>
    </w:p>
    <w:p>
      <w:pPr>
        <w:pStyle w:val="ListBullet"/>
      </w:pPr>
      <w:r>
        <w:t xml:space="preserve">  System must allow adding multiple products to a single order.</w:t>
      </w:r>
    </w:p>
    <w:p>
      <w:pPr>
        <w:pStyle w:val="ListBullet"/>
      </w:pPr>
      <w:r>
        <w:t xml:space="preserve">  System must calculate the total cost based on `Price * Quantity`.</w:t>
      </w:r>
    </w:p>
    <w:p>
      <w:r>
        <w:t xml:space="preserve">4.  </w:t>
      </w:r>
      <w:r>
        <w:rPr>
          <w:b/>
        </w:rPr>
        <w:t>Data Persistence:</w:t>
      </w:r>
      <w:r/>
    </w:p>
    <w:p>
      <w:pPr>
        <w:pStyle w:val="ListBullet"/>
      </w:pPr>
      <w:r>
        <w:t xml:space="preserve">  All successful transactions must be committed to the MySQL database immediately.</w:t>
      </w:r>
    </w:p>
    <w:p>
      <w:r>
        <w:t>3.3 NON-FUNCTIONAL REQUIREMENTS</w:t>
      </w:r>
    </w:p>
    <w:p>
      <w:r>
        <w:t xml:space="preserve">1.  </w:t>
      </w:r>
      <w:r>
        <w:rPr>
          <w:b/>
        </w:rPr>
        <w:t>Performance:</w:t>
      </w:r>
      <w:r>
        <w:t xml:space="preserve"> The system should respond to user inputs within 1 second. Database queries should be optimized using indexes (Primary Keys).</w:t>
      </w:r>
    </w:p>
    <w:p>
      <w:r>
        <w:t xml:space="preserve">2.  </w:t>
      </w:r>
      <w:r>
        <w:rPr>
          <w:b/>
        </w:rPr>
        <w:t>Reliability:</w:t>
      </w:r>
      <w:r>
        <w:t xml:space="preserve"> The system should handle exceptions (e.g., database connection failure) gracefully and display user-friendly error messages instead of crashing.</w:t>
      </w:r>
    </w:p>
    <w:p>
      <w:r>
        <w:t xml:space="preserve">3.  </w:t>
      </w:r>
      <w:r>
        <w:rPr>
          <w:b/>
        </w:rPr>
        <w:t>Usability:</w:t>
      </w:r>
      <w:r>
        <w:t xml:space="preserve"> The menu structure should be intuitive, allowing users to navigate back to the main menu from any submodule.</w:t>
      </w:r>
    </w:p>
    <w:p>
      <w:r>
        <w:t xml:space="preserve">4.  </w:t>
      </w:r>
      <w:r>
        <w:rPr>
          <w:b/>
        </w:rPr>
        <w:t>Security:</w:t>
      </w:r>
      <w:r>
        <w:t xml:space="preserve"> SQL Injection must be prevented by using `PreparedStatement` for all database queries.</w:t>
      </w:r>
    </w:p>
    <w:p>
      <w:r>
        <w:t>3.4 HARDWARE AND SOFTWARE REQUIREMENTS</w:t>
      </w:r>
    </w:p>
    <w:p>
      <w:r/>
      <w:r>
        <w:rPr>
          <w:b/>
        </w:rPr>
        <w:t>Hardware Configuration:</w:t>
      </w:r>
      <w:r/>
    </w:p>
    <w:p>
      <w:pPr>
        <w:pStyle w:val="ListBullet"/>
      </w:pPr>
      <w:r>
        <w:t xml:space="preserve">  **Processor:** Intel Core i3 (5th Gen) or higher / AMD Ryzen 3.</w:t>
      </w:r>
    </w:p>
    <w:p>
      <w:pPr>
        <w:pStyle w:val="ListBullet"/>
      </w:pPr>
      <w:r>
        <w:t xml:space="preserve">  **RAM:** Minimum 4 GB (8 GB recommended).</w:t>
      </w:r>
    </w:p>
    <w:p>
      <w:pPr>
        <w:pStyle w:val="ListBullet"/>
      </w:pPr>
      <w:r>
        <w:t xml:space="preserve">  **Hard Disk:** 500 GB HDD or 128 GB SSD (min. 100 MB free space for DB).</w:t>
      </w:r>
    </w:p>
    <w:p>
      <w:pPr>
        <w:pStyle w:val="ListBullet"/>
      </w:pPr>
      <w:r>
        <w:t xml:space="preserve">  **Input Device:** Standard Keyboard.</w:t>
      </w:r>
    </w:p>
    <w:p>
      <w:pPr>
        <w:pStyle w:val="ListBullet"/>
      </w:pPr>
      <w:r>
        <w:t xml:space="preserve">  **Output Device:** Monitor/Display.</w:t>
      </w:r>
    </w:p>
    <w:p>
      <w:r/>
      <w:r>
        <w:rPr>
          <w:b/>
        </w:rPr>
        <w:t>Software Configuration:</w:t>
      </w:r>
      <w:r/>
    </w:p>
    <w:p>
      <w:pPr>
        <w:pStyle w:val="ListBullet"/>
      </w:pPr>
      <w:r>
        <w:t xml:space="preserve">  **Operating System:** Windows 10/11, macOS, or Linux (Ubuntu).</w:t>
      </w:r>
    </w:p>
    <w:p>
      <w:pPr>
        <w:pStyle w:val="ListBullet"/>
      </w:pPr>
      <w:r>
        <w:t xml:space="preserve">  **Language:** Java Standard Edition (SE) Development Kit (JDK) 8 or higher.</w:t>
      </w:r>
    </w:p>
    <w:p>
      <w:pPr>
        <w:pStyle w:val="ListBullet"/>
      </w:pPr>
      <w:r>
        <w:t xml:space="preserve">  **Database:** MySQL Server 8.0 Community Edition.</w:t>
      </w:r>
    </w:p>
    <w:p>
      <w:pPr>
        <w:pStyle w:val="ListBullet"/>
      </w:pPr>
      <w:r>
        <w:t xml:space="preserve">  **IDE:** Visual Studio Code or IntelliJ IDEA.</w:t>
      </w:r>
    </w:p>
    <w:p>
      <w:pPr>
        <w:pStyle w:val="ListBullet"/>
      </w:pPr>
      <w:r>
        <w:t xml:space="preserve">  **Database Client:** MySQL Workbench or Command Line Client.</w:t>
      </w:r>
    </w:p>
    <w:p>
      <w:r>
        <w:br w:type="page"/>
      </w:r>
    </w:p>
    <w:p>
      <w:pPr>
        <w:pStyle w:val="Heading1"/>
        <w:jc w:val="center"/>
      </w:pPr>
      <w:r>
        <w:rPr>
          <w:rFonts w:ascii="Times New Roman" w:hAnsi="Times New Roman"/>
          <w:b/>
          <w:color w:val="000000"/>
          <w:sz w:val="28"/>
        </w:rPr>
        <w:t>CHAPTER 4</w:t>
      </w:r>
    </w:p>
    <w:p>
      <w:r>
        <w:t>SYSTEM DESIGN AND IMPLEMENTATION</w:t>
      </w:r>
    </w:p>
    <w:p>
      <w:r>
        <w:t>4.1 SYSTEM ARCHITECTURE</w:t>
      </w:r>
    </w:p>
    <w:p>
      <w:r>
        <w:t xml:space="preserve">The Cafe Management System follows a </w:t>
      </w:r>
      <w:r>
        <w:rPr>
          <w:b/>
        </w:rPr>
        <w:t>Layered Architecture</w:t>
      </w:r>
      <w:r>
        <w:t>. This design pattern separates the code into distinct layers, each with a specific responsibility.</w:t>
      </w:r>
    </w:p>
    <w:p>
      <w:r>
        <w:t xml:space="preserve">1.  </w:t>
      </w:r>
      <w:r>
        <w:rPr>
          <w:b/>
        </w:rPr>
        <w:t>Presentation Layer:</w:t>
      </w:r>
      <w:r>
        <w:t xml:space="preserve"> This is the `App.java` class. It handles all user interaction, displays menus, accepts input via `Scanner`, and calls the appropriate methods in the Business Logic layer.</w:t>
      </w:r>
    </w:p>
    <w:p>
      <w:r>
        <w:t xml:space="preserve">2.  </w:t>
      </w:r>
      <w:r>
        <w:rPr>
          <w:b/>
        </w:rPr>
        <w:t>Business Logic Layer:</w:t>
      </w:r>
      <w:r>
        <w:t xml:space="preserve"> This consists of `CustomerManager`, `ProductManager`, and `OrderManager`. These classes contain the core logic of the application (e.g., "Check if customer exists before creating order").</w:t>
      </w:r>
    </w:p>
    <w:p>
      <w:r>
        <w:t xml:space="preserve">3.  </w:t>
      </w:r>
      <w:r>
        <w:rPr>
          <w:b/>
        </w:rPr>
        <w:t>Data Access Layer:</w:t>
      </w:r>
      <w:r>
        <w:t xml:space="preserve"> This is managed by `DatabaseConnection.java`. It handles the low-level details of connecting to the database, managing the JDBC driver, and closing resources.</w:t>
      </w:r>
    </w:p>
    <w:p>
      <w:r>
        <w:t>4.2 DATA FLOW DIAGRAM (DFD)</w:t>
      </w:r>
    </w:p>
    <w:p>
      <w:pPr>
        <w:pStyle w:val="ListBullet"/>
      </w:pPr>
      <w:r>
        <w:t xml:space="preserve">  **Level 0 DFD:**</w:t>
      </w:r>
    </w:p>
    <w:p>
      <w:pPr>
        <w:pStyle w:val="ListBullet"/>
      </w:pPr>
      <w:r>
        <w:t xml:space="preserve">  **User** sends **Input (Choice)** to **System**.</w:t>
      </w:r>
    </w:p>
    <w:p>
      <w:pPr>
        <w:pStyle w:val="ListBullet"/>
      </w:pPr>
      <w:r>
        <w:t xml:space="preserve">  **System** processes request and interacts with **Database**.</w:t>
      </w:r>
    </w:p>
    <w:p>
      <w:pPr>
        <w:pStyle w:val="ListBullet"/>
      </w:pPr>
      <w:r>
        <w:t xml:space="preserve">  **System** returns **Output (Display/Confirmation)** to **User**.</w:t>
      </w:r>
    </w:p>
    <w:p>
      <w:r>
        <w:t>4.3 DATABASE DESIGN</w:t>
      </w:r>
    </w:p>
    <w:p>
      <w:r>
        <w:t>The database `cafe_db` is designed using normalization principles (up to 3NF) to reduce redundancy and ensure data integrity.</w:t>
      </w:r>
    </w:p>
    <w:p>
      <w:r>
        <w:t>4.3.1 ER Diagram Description</w:t>
      </w:r>
    </w:p>
    <w:p>
      <w:pPr>
        <w:pStyle w:val="ListBullet"/>
      </w:pPr>
      <w:r>
        <w:t xml:space="preserve">  **Entities:** Customer, Product, Orders.</w:t>
      </w:r>
    </w:p>
    <w:p>
      <w:pPr>
        <w:pStyle w:val="ListBullet"/>
      </w:pPr>
      <w:r>
        <w:t xml:space="preserve">  **Relationships:**</w:t>
      </w:r>
    </w:p>
    <w:p>
      <w:pPr>
        <w:pStyle w:val="ListBullet"/>
      </w:pPr>
      <w:r>
        <w:t xml:space="preserve">  **Customer - Orders:** One-to-Many (One customer can place multiple orders).</w:t>
      </w:r>
    </w:p>
    <w:p>
      <w:pPr>
        <w:pStyle w:val="ListBullet"/>
      </w:pPr>
      <w:r>
        <w:t xml:space="preserve">  **Orders - Product:** Many-to-Many (One order can contain multiple products, and one product can be in multiple orders). This is resolved using the `Order_Details` junction table.</w:t>
      </w:r>
    </w:p>
    <w:p>
      <w:r>
        <w:t>4.3.2 Table Structure Details</w:t>
      </w:r>
    </w:p>
    <w:p>
      <w:r/>
      <w:r>
        <w:rPr>
          <w:b/>
        </w:rPr>
        <w:t>Table 4.1: Customer Table</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customer_id</w:t>
            </w:r>
          </w:p>
        </w:tc>
        <w:tc>
          <w:tcPr>
            <w:tcW w:type="dxa" w:w="2160"/>
          </w:tcPr>
          <w:p>
            <w:r>
              <w:t>INT</w:t>
            </w:r>
          </w:p>
        </w:tc>
        <w:tc>
          <w:tcPr>
            <w:tcW w:type="dxa" w:w="2160"/>
          </w:tcPr>
          <w:p>
            <w:r>
              <w:t>PK, Auto Increment</w:t>
            </w:r>
          </w:p>
        </w:tc>
        <w:tc>
          <w:tcPr>
            <w:tcW w:type="dxa" w:w="2160"/>
          </w:tcPr>
          <w:p>
            <w:r>
              <w:t>Unique ID for customer</w:t>
            </w:r>
          </w:p>
        </w:tc>
      </w:tr>
      <w:tr>
        <w:tc>
          <w:tcPr>
            <w:tcW w:type="dxa" w:w="2160"/>
          </w:tcPr>
          <w:p>
            <w:r>
              <w:t>name</w:t>
            </w:r>
          </w:p>
        </w:tc>
        <w:tc>
          <w:tcPr>
            <w:tcW w:type="dxa" w:w="2160"/>
          </w:tcPr>
          <w:p>
            <w:r>
              <w:t>VARCHAR(100)</w:t>
            </w:r>
          </w:p>
        </w:tc>
        <w:tc>
          <w:tcPr>
            <w:tcW w:type="dxa" w:w="2160"/>
          </w:tcPr>
          <w:p>
            <w:r>
              <w:t>NOT NULL</w:t>
            </w:r>
          </w:p>
        </w:tc>
        <w:tc>
          <w:tcPr>
            <w:tcW w:type="dxa" w:w="2160"/>
          </w:tcPr>
          <w:p>
            <w:r>
              <w:t>Customer's full name</w:t>
            </w:r>
          </w:p>
        </w:tc>
      </w:tr>
      <w:tr>
        <w:tc>
          <w:tcPr>
            <w:tcW w:type="dxa" w:w="2160"/>
          </w:tcPr>
          <w:p>
            <w:r>
              <w:t>phone</w:t>
            </w:r>
          </w:p>
        </w:tc>
        <w:tc>
          <w:tcPr>
            <w:tcW w:type="dxa" w:w="2160"/>
          </w:tcPr>
          <w:p>
            <w:r>
              <w:t>VARCHAR(15)</w:t>
            </w:r>
          </w:p>
        </w:tc>
        <w:tc>
          <w:tcPr>
            <w:tcW w:type="dxa" w:w="2160"/>
          </w:tcPr>
          <w:p>
            <w:r>
              <w:t>NOT NULL</w:t>
            </w:r>
          </w:p>
        </w:tc>
        <w:tc>
          <w:tcPr>
            <w:tcW w:type="dxa" w:w="2160"/>
          </w:tcPr>
          <w:p>
            <w:r>
              <w:t>Contact number</w:t>
            </w:r>
          </w:p>
        </w:tc>
      </w:tr>
    </w:tbl>
    <w:p/>
    <w:p>
      <w:r/>
      <w:r>
        <w:rPr>
          <w:b/>
        </w:rPr>
        <w:t>Table 4.2: Product Table</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product_id</w:t>
            </w:r>
          </w:p>
        </w:tc>
        <w:tc>
          <w:tcPr>
            <w:tcW w:type="dxa" w:w="2160"/>
          </w:tcPr>
          <w:p>
            <w:r>
              <w:t>INT</w:t>
            </w:r>
          </w:p>
        </w:tc>
        <w:tc>
          <w:tcPr>
            <w:tcW w:type="dxa" w:w="2160"/>
          </w:tcPr>
          <w:p>
            <w:r>
              <w:t>PK, Auto Increment</w:t>
            </w:r>
          </w:p>
        </w:tc>
        <w:tc>
          <w:tcPr>
            <w:tcW w:type="dxa" w:w="2160"/>
          </w:tcPr>
          <w:p>
            <w:r>
              <w:t>Unique ID for product</w:t>
            </w:r>
          </w:p>
        </w:tc>
      </w:tr>
      <w:tr>
        <w:tc>
          <w:tcPr>
            <w:tcW w:type="dxa" w:w="2160"/>
          </w:tcPr>
          <w:p>
            <w:r>
              <w:t>product_name</w:t>
            </w:r>
          </w:p>
        </w:tc>
        <w:tc>
          <w:tcPr>
            <w:tcW w:type="dxa" w:w="2160"/>
          </w:tcPr>
          <w:p>
            <w:r>
              <w:t>VARCHAR(100)</w:t>
            </w:r>
          </w:p>
        </w:tc>
        <w:tc>
          <w:tcPr>
            <w:tcW w:type="dxa" w:w="2160"/>
          </w:tcPr>
          <w:p>
            <w:r>
              <w:t>NOT NULL</w:t>
            </w:r>
          </w:p>
        </w:tc>
        <w:tc>
          <w:tcPr>
            <w:tcW w:type="dxa" w:w="2160"/>
          </w:tcPr>
          <w:p>
            <w:r>
              <w:t>Name of the item</w:t>
            </w:r>
          </w:p>
        </w:tc>
      </w:tr>
      <w:tr>
        <w:tc>
          <w:tcPr>
            <w:tcW w:type="dxa" w:w="2160"/>
          </w:tcPr>
          <w:p>
            <w:r>
              <w:t>price</w:t>
            </w:r>
          </w:p>
        </w:tc>
        <w:tc>
          <w:tcPr>
            <w:tcW w:type="dxa" w:w="2160"/>
          </w:tcPr>
          <w:p>
            <w:r>
              <w:t>DECIMAL(10,2)</w:t>
            </w:r>
          </w:p>
        </w:tc>
        <w:tc>
          <w:tcPr>
            <w:tcW w:type="dxa" w:w="2160"/>
          </w:tcPr>
          <w:p>
            <w:r>
              <w:t>NOT NULL</w:t>
            </w:r>
          </w:p>
        </w:tc>
        <w:tc>
          <w:tcPr>
            <w:tcW w:type="dxa" w:w="2160"/>
          </w:tcPr>
          <w:p>
            <w:r>
              <w:t>Cost per unit</w:t>
            </w:r>
          </w:p>
        </w:tc>
      </w:tr>
    </w:tbl>
    <w:p/>
    <w:p>
      <w:r/>
      <w:r>
        <w:rPr>
          <w:b/>
        </w:rPr>
        <w:t>Table 4.3: Orders Table</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order_id</w:t>
            </w:r>
          </w:p>
        </w:tc>
        <w:tc>
          <w:tcPr>
            <w:tcW w:type="dxa" w:w="2160"/>
          </w:tcPr>
          <w:p>
            <w:r>
              <w:t>INT</w:t>
            </w:r>
          </w:p>
        </w:tc>
        <w:tc>
          <w:tcPr>
            <w:tcW w:type="dxa" w:w="2160"/>
          </w:tcPr>
          <w:p>
            <w:r>
              <w:t>PK, Auto Increment</w:t>
            </w:r>
          </w:p>
        </w:tc>
        <w:tc>
          <w:tcPr>
            <w:tcW w:type="dxa" w:w="2160"/>
          </w:tcPr>
          <w:p>
            <w:r>
              <w:t>Unique ID for order</w:t>
            </w:r>
          </w:p>
        </w:tc>
      </w:tr>
      <w:tr>
        <w:tc>
          <w:tcPr>
            <w:tcW w:type="dxa" w:w="2160"/>
          </w:tcPr>
          <w:p>
            <w:r>
              <w:t>customer_id</w:t>
            </w:r>
          </w:p>
        </w:tc>
        <w:tc>
          <w:tcPr>
            <w:tcW w:type="dxa" w:w="2160"/>
          </w:tcPr>
          <w:p>
            <w:r>
              <w:t>INT</w:t>
            </w:r>
          </w:p>
        </w:tc>
        <w:tc>
          <w:tcPr>
            <w:tcW w:type="dxa" w:w="2160"/>
          </w:tcPr>
          <w:p>
            <w:r>
              <w:t>FK (Customer)</w:t>
            </w:r>
          </w:p>
        </w:tc>
        <w:tc>
          <w:tcPr>
            <w:tcW w:type="dxa" w:w="2160"/>
          </w:tcPr>
          <w:p>
            <w:r>
              <w:t>Links to Customer table</w:t>
            </w:r>
          </w:p>
        </w:tc>
      </w:tr>
    </w:tbl>
    <w:p/>
    <w:p>
      <w:r/>
      <w:r>
        <w:rPr>
          <w:b/>
        </w:rPr>
        <w:t>Table 4.4: Order_Details Table</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Constraints</w:t>
            </w:r>
          </w:p>
        </w:tc>
        <w:tc>
          <w:tcPr>
            <w:tcW w:type="dxa" w:w="2160"/>
          </w:tcPr>
          <w:p>
            <w:r>
              <w:t>Description</w:t>
            </w:r>
          </w:p>
        </w:tc>
      </w:tr>
      <w:tr>
        <w:tc>
          <w:tcPr>
            <w:tcW w:type="dxa" w:w="2160"/>
          </w:tcPr>
          <w:p>
            <w:r>
              <w:t>order_id</w:t>
            </w:r>
          </w:p>
        </w:tc>
        <w:tc>
          <w:tcPr>
            <w:tcW w:type="dxa" w:w="2160"/>
          </w:tcPr>
          <w:p>
            <w:r>
              <w:t>INT</w:t>
            </w:r>
          </w:p>
        </w:tc>
        <w:tc>
          <w:tcPr>
            <w:tcW w:type="dxa" w:w="2160"/>
          </w:tcPr>
          <w:p>
            <w:r>
              <w:t>PK, FK (Orders)</w:t>
            </w:r>
          </w:p>
        </w:tc>
        <w:tc>
          <w:tcPr>
            <w:tcW w:type="dxa" w:w="2160"/>
          </w:tcPr>
          <w:p>
            <w:r>
              <w:t>Part of Composite PK</w:t>
            </w:r>
          </w:p>
        </w:tc>
      </w:tr>
      <w:tr>
        <w:tc>
          <w:tcPr>
            <w:tcW w:type="dxa" w:w="2160"/>
          </w:tcPr>
          <w:p>
            <w:r>
              <w:t>product_id</w:t>
            </w:r>
          </w:p>
        </w:tc>
        <w:tc>
          <w:tcPr>
            <w:tcW w:type="dxa" w:w="2160"/>
          </w:tcPr>
          <w:p>
            <w:r>
              <w:t>INT</w:t>
            </w:r>
          </w:p>
        </w:tc>
        <w:tc>
          <w:tcPr>
            <w:tcW w:type="dxa" w:w="2160"/>
          </w:tcPr>
          <w:p>
            <w:r>
              <w:t>PK, FK (Product)</w:t>
            </w:r>
          </w:p>
        </w:tc>
        <w:tc>
          <w:tcPr>
            <w:tcW w:type="dxa" w:w="2160"/>
          </w:tcPr>
          <w:p>
            <w:r>
              <w:t>Part of Composite PK</w:t>
            </w:r>
          </w:p>
        </w:tc>
      </w:tr>
      <w:tr>
        <w:tc>
          <w:tcPr>
            <w:tcW w:type="dxa" w:w="2160"/>
          </w:tcPr>
          <w:p>
            <w:r>
              <w:t>quantity</w:t>
            </w:r>
          </w:p>
        </w:tc>
        <w:tc>
          <w:tcPr>
            <w:tcW w:type="dxa" w:w="2160"/>
          </w:tcPr>
          <w:p>
            <w:r>
              <w:t>INT</w:t>
            </w:r>
          </w:p>
        </w:tc>
        <w:tc>
          <w:tcPr>
            <w:tcW w:type="dxa" w:w="2160"/>
          </w:tcPr>
          <w:p>
            <w:r>
              <w:t>NOT NULL</w:t>
            </w:r>
          </w:p>
        </w:tc>
        <w:tc>
          <w:tcPr>
            <w:tcW w:type="dxa" w:w="2160"/>
          </w:tcPr>
          <w:p>
            <w:r>
              <w:t>Number of items ordered</w:t>
            </w:r>
          </w:p>
        </w:tc>
      </w:tr>
    </w:tbl>
    <w:p/>
    <w:p>
      <w:r>
        <w:t>4.4 CLASS DIAGRAM AND DESCRIPTION</w:t>
      </w:r>
    </w:p>
    <w:p>
      <w:r>
        <w:t>The system is composed of five primary classes.</w:t>
      </w:r>
    </w:p>
    <w:p>
      <w:pPr>
        <w:pStyle w:val="ListBullet"/>
      </w:pPr>
      <w:r>
        <w:t xml:space="preserve">  **`App`**: The main entry point. Contains the `main()` method and the primary `while(true)` loop for the application menu.</w:t>
      </w:r>
    </w:p>
    <w:p>
      <w:pPr>
        <w:pStyle w:val="ListBullet"/>
      </w:pPr>
      <w:r>
        <w:t xml:space="preserve">  **`DatabaseConnection`**: Implements the Singleton pattern to provide a single, static connection instance. Handles `DriverManager.getConnection()`.</w:t>
      </w:r>
    </w:p>
    <w:p>
      <w:pPr>
        <w:pStyle w:val="ListBullet"/>
      </w:pPr>
      <w:r>
        <w:t xml:space="preserve">  **`CustomerManager`**: Handles SQL operations: `INSERT INTO Customer`, `SELECT * FROM Customer`, `UPDATE Customer`, `DELETE FROM Customer`.</w:t>
      </w:r>
    </w:p>
    <w:p>
      <w:pPr>
        <w:pStyle w:val="ListBullet"/>
      </w:pPr>
      <w:r>
        <w:t xml:space="preserve">  **`ProductManager`**: Handles SQL operations for the Product table.</w:t>
      </w:r>
    </w:p>
    <w:p>
      <w:pPr>
        <w:pStyle w:val="ListBullet"/>
      </w:pPr>
      <w:r>
        <w:t xml:space="preserve">  **`OrderManager`**: Handles complex transactions. It first verifies the customer, creates an order header, and then inserts line items into `Order_Details`.</w:t>
      </w:r>
    </w:p>
    <w:p>
      <w:r>
        <w:t>4.5 MODULE DESCRIPTION</w:t>
      </w:r>
    </w:p>
    <w:p>
      <w:r>
        <w:t>4.5.1 Customer Management Module</w:t>
      </w:r>
    </w:p>
    <w:p>
      <w:r>
        <w:t>This module is responsible for maintaining the customer database. It allows the cafe to build a loyalty database.</w:t>
      </w:r>
    </w:p>
    <w:p>
      <w:pPr>
        <w:pStyle w:val="ListBullet"/>
      </w:pPr>
      <w:r>
        <w:t xml:space="preserve">  **Add Customer:** Prompts for name and phone. Validates that fields are not empty.</w:t>
      </w:r>
    </w:p>
    <w:p>
      <w:pPr>
        <w:pStyle w:val="ListBullet"/>
      </w:pPr>
      <w:r>
        <w:t xml:space="preserve">  **View Customers:** Fetches all records and displays them in a formatted table.</w:t>
      </w:r>
    </w:p>
    <w:p>
      <w:r>
        <w:t>4.5.2 Product Management Module</w:t>
      </w:r>
    </w:p>
    <w:p>
      <w:r>
        <w:t>This module manages the menu.</w:t>
      </w:r>
    </w:p>
    <w:p>
      <w:pPr>
        <w:pStyle w:val="ListBullet"/>
      </w:pPr>
      <w:r>
        <w:t xml:space="preserve">  **Add Product:** Accepts name and price.</w:t>
      </w:r>
    </w:p>
    <w:p>
      <w:pPr>
        <w:pStyle w:val="ListBullet"/>
      </w:pPr>
      <w:r>
        <w:t xml:space="preserve">  **Update Product:** Allows changing the price of an existing item using its ID.</w:t>
      </w:r>
    </w:p>
    <w:p>
      <w:r>
        <w:t>4.5.3 Order Management Module</w:t>
      </w:r>
    </w:p>
    <w:p>
      <w:r>
        <w:t>This is the transactional heart of the system.</w:t>
      </w:r>
    </w:p>
    <w:p>
      <w:pPr>
        <w:pStyle w:val="ListBullet"/>
      </w:pPr>
      <w:r>
        <w:t xml:space="preserve">  **Create Order:**</w:t>
      </w:r>
    </w:p>
    <w:p>
      <w:r>
        <w:t xml:space="preserve">    1.  Accept Customer ID.</w:t>
      </w:r>
    </w:p>
    <w:p>
      <w:r>
        <w:t xml:space="preserve">    2.  Validate ID against DB.</w:t>
      </w:r>
    </w:p>
    <w:p>
      <w:r>
        <w:t xml:space="preserve">    3.  Create new row in `Orders` table.</w:t>
      </w:r>
    </w:p>
    <w:p>
      <w:pPr>
        <w:pStyle w:val="ListBullet"/>
      </w:pPr>
      <w:r>
        <w:t xml:space="preserve">  **Add Product to Order:**</w:t>
      </w:r>
    </w:p>
    <w:p>
      <w:r>
        <w:t xml:space="preserve">    1.  Accept Order ID and Product ID.</w:t>
      </w:r>
    </w:p>
    <w:p>
      <w:r>
        <w:t xml:space="preserve">    2.  Accept Quantity.</w:t>
      </w:r>
    </w:p>
    <w:p>
      <w:r>
        <w:t xml:space="preserve">    3.  Insert into `Order_Details`.</w:t>
      </w:r>
    </w:p>
    <w:p>
      <w:r>
        <w:t>4.5.4 Database Connection Module</w:t>
      </w:r>
    </w:p>
    <w:p>
      <w:r>
        <w:t>This module abstracts the complexity of JDBC. It loads the `com.mysql.cj.jdbc.Driver` and establishes a connection using the URL `jdbc:mysql://localhost:3306/cafe_db`. It also includes a self-healing mechanism: if the database does not exist, it connects to the server root and runs the `CREATE DATABASE` command automatically.</w:t>
      </w:r>
    </w:p>
    <w:p>
      <w:r>
        <w:t>4.6 IMPLEMENTATION DETAILS (SOURCE CODE)</w:t>
      </w:r>
    </w:p>
    <w:p>
      <w:r/>
      <w:r>
        <w:rPr>
          <w:b/>
        </w:rPr>
        <w:t>File: src/DatabaseConnection.java</w:t>
      </w:r>
      <w:r/>
    </w:p>
    <w:p>
      <w:pPr>
        <w:pStyle w:val="NoSpacing"/>
        <w:ind w:left="720"/>
      </w:pPr>
      <w:r>
        <w:t>import java.sql.Connection;</w:t>
      </w:r>
    </w:p>
    <w:p>
      <w:pPr>
        <w:pStyle w:val="NoSpacing"/>
        <w:ind w:left="720"/>
      </w:pPr>
      <w:r>
        <w:t>import java.sql.DriverManager;</w:t>
      </w:r>
    </w:p>
    <w:p>
      <w:pPr>
        <w:pStyle w:val="NoSpacing"/>
        <w:ind w:left="720"/>
      </w:pPr>
      <w:r>
        <w:t>import java.sql.SQLException;</w:t>
      </w:r>
    </w:p>
    <w:p>
      <w:pPr>
        <w:pStyle w:val="NoSpacing"/>
        <w:ind w:left="720"/>
      </w:pPr>
      <w:r>
        <w:t>import java.sql.Statement;</w:t>
      </w:r>
    </w:p>
    <w:p>
      <w:pPr>
        <w:pStyle w:val="NoSpacing"/>
        <w:ind w:left="720"/>
      </w:pPr>
    </w:p>
    <w:p>
      <w:pPr>
        <w:pStyle w:val="NoSpacing"/>
        <w:ind w:left="720"/>
      </w:pPr>
      <w:r>
        <w:t>public class DatabaseConnection {</w:t>
      </w:r>
    </w:p>
    <w:p>
      <w:pPr>
        <w:pStyle w:val="NoSpacing"/>
        <w:ind w:left="720"/>
      </w:pPr>
      <w:r>
        <w:t xml:space="preserve">    private static final String DEFAULT_URL = "jdbc:mysql://localhost:3306/cafe_db?useSSL=false";</w:t>
      </w:r>
    </w:p>
    <w:p>
      <w:pPr>
        <w:pStyle w:val="NoSpacing"/>
        <w:ind w:left="720"/>
      </w:pPr>
      <w:r>
        <w:t xml:space="preserve">    private static final String USER = "root";</w:t>
      </w:r>
    </w:p>
    <w:p>
      <w:pPr>
        <w:pStyle w:val="NoSpacing"/>
        <w:ind w:left="720"/>
      </w:pPr>
      <w:r>
        <w:t xml:space="preserve">    private static final String PASS = ""; // Password here</w:t>
      </w:r>
    </w:p>
    <w:p>
      <w:pPr>
        <w:pStyle w:val="NoSpacing"/>
        <w:ind w:left="720"/>
      </w:pPr>
    </w:p>
    <w:p>
      <w:pPr>
        <w:pStyle w:val="NoSpacing"/>
        <w:ind w:left="720"/>
      </w:pPr>
      <w:r>
        <w:t xml:space="preserve">    public static Connection getConnection() {</w:t>
      </w:r>
    </w:p>
    <w:p>
      <w:pPr>
        <w:pStyle w:val="NoSpacing"/>
        <w:ind w:left="720"/>
      </w:pPr>
      <w:r>
        <w:t xml:space="preserve">        try {</w:t>
      </w:r>
    </w:p>
    <w:p>
      <w:pPr>
        <w:pStyle w:val="NoSpacing"/>
        <w:ind w:left="720"/>
      </w:pPr>
      <w:r>
        <w:t xml:space="preserve">            Class.forName("com.mysql.cj.jdbc.Driver");</w:t>
      </w:r>
    </w:p>
    <w:p>
      <w:pPr>
        <w:pStyle w:val="NoSpacing"/>
        <w:ind w:left="720"/>
      </w:pPr>
      <w:r>
        <w:t xml:space="preserve">            return DriverManager.getConnection(DEFAULT_URL, USER, PASS);</w:t>
      </w:r>
    </w:p>
    <w:p>
      <w:pPr>
        <w:pStyle w:val="NoSpacing"/>
        <w:ind w:left="720"/>
      </w:pPr>
      <w:r>
        <w:t xml:space="preserve">        } catch (Exception e) {</w:t>
      </w:r>
    </w:p>
    <w:p>
      <w:pPr>
        <w:pStyle w:val="NoSpacing"/>
        <w:ind w:left="720"/>
      </w:pPr>
      <w:r>
        <w:t xml:space="preserve">            e.printStackTrace();</w:t>
      </w:r>
    </w:p>
    <w:p>
      <w:pPr>
        <w:pStyle w:val="NoSpacing"/>
        <w:ind w:left="720"/>
      </w:pPr>
      <w:r>
        <w:t xml:space="preserve">            return null;</w:t>
      </w:r>
    </w:p>
    <w:p>
      <w:pPr>
        <w:pStyle w:val="NoSpacing"/>
        <w:ind w:left="720"/>
      </w:pPr>
      <w:r>
        <w:t xml:space="preserve">        }</w:t>
      </w:r>
    </w:p>
    <w:p>
      <w:pPr>
        <w:pStyle w:val="NoSpacing"/>
        <w:ind w:left="720"/>
      </w:pPr>
      <w:r>
        <w:t xml:space="preserve">    }</w:t>
      </w:r>
    </w:p>
    <w:p>
      <w:pPr>
        <w:pStyle w:val="NoSpacing"/>
        <w:ind w:left="720"/>
      </w:pPr>
      <w:r>
        <w:t>}</w:t>
      </w:r>
    </w:p>
    <w:p>
      <w:r/>
      <w:r>
        <w:rPr>
          <w:b/>
        </w:rPr>
        <w:t>File: src/App.java</w:t>
      </w:r>
      <w:r/>
    </w:p>
    <w:p>
      <w:pPr>
        <w:pStyle w:val="NoSpacing"/>
        <w:ind w:left="720"/>
      </w:pPr>
      <w:r>
        <w:t>import java.util.Scanner;</w:t>
      </w:r>
    </w:p>
    <w:p>
      <w:pPr>
        <w:pStyle w:val="NoSpacing"/>
        <w:ind w:left="720"/>
      </w:pPr>
    </w:p>
    <w:p>
      <w:pPr>
        <w:pStyle w:val="NoSpacing"/>
        <w:ind w:left="720"/>
      </w:pPr>
      <w:r>
        <w:t>public class App {</w:t>
      </w:r>
    </w:p>
    <w:p>
      <w:pPr>
        <w:pStyle w:val="NoSpacing"/>
        <w:ind w:left="720"/>
      </w:pPr>
      <w:r>
        <w:t xml:space="preserve">    public static void main(String[] args) {</w:t>
      </w:r>
    </w:p>
    <w:p>
      <w:pPr>
        <w:pStyle w:val="NoSpacing"/>
        <w:ind w:left="720"/>
      </w:pPr>
      <w:r>
        <w:t xml:space="preserve">        Scanner scanner = new Scanner(System.in);</w:t>
      </w:r>
    </w:p>
    <w:p>
      <w:pPr>
        <w:pStyle w:val="NoSpacing"/>
        <w:ind w:left="720"/>
      </w:pPr>
      <w:r>
        <w:t xml:space="preserve">        CustomerManager cm = new CustomerManager(scanner);</w:t>
      </w:r>
    </w:p>
    <w:p>
      <w:pPr>
        <w:pStyle w:val="NoSpacing"/>
        <w:ind w:left="720"/>
      </w:pPr>
      <w:r>
        <w:t xml:space="preserve">        ProductManager pm = new ProductManager(scanner);</w:t>
      </w:r>
    </w:p>
    <w:p>
      <w:pPr>
        <w:pStyle w:val="NoSpacing"/>
        <w:ind w:left="720"/>
      </w:pPr>
      <w:r>
        <w:t xml:space="preserve">        OrderManager om = new OrderManager(scanner);</w:t>
      </w:r>
    </w:p>
    <w:p>
      <w:pPr>
        <w:pStyle w:val="NoSpacing"/>
        <w:ind w:left="720"/>
      </w:pPr>
    </w:p>
    <w:p>
      <w:pPr>
        <w:pStyle w:val="NoSpacing"/>
        <w:ind w:left="720"/>
      </w:pPr>
      <w:r>
        <w:t xml:space="preserve">        while (true) {</w:t>
      </w:r>
    </w:p>
    <w:p>
      <w:pPr>
        <w:pStyle w:val="NoSpacing"/>
        <w:ind w:left="720"/>
      </w:pPr>
      <w:r>
        <w:t xml:space="preserve">            System.out.println("\n=== CAFE MANAGEMENT SYSTEM ===");</w:t>
      </w:r>
    </w:p>
    <w:p>
      <w:pPr>
        <w:pStyle w:val="NoSpacing"/>
        <w:ind w:left="720"/>
      </w:pPr>
      <w:r>
        <w:t xml:space="preserve">            System.out.println("1. Customer Management");</w:t>
      </w:r>
    </w:p>
    <w:p>
      <w:pPr>
        <w:pStyle w:val="NoSpacing"/>
        <w:ind w:left="720"/>
      </w:pPr>
      <w:r>
        <w:t xml:space="preserve">            System.out.println("2. Product Management");</w:t>
      </w:r>
    </w:p>
    <w:p>
      <w:pPr>
        <w:pStyle w:val="NoSpacing"/>
        <w:ind w:left="720"/>
      </w:pPr>
      <w:r>
        <w:t xml:space="preserve">            System.out.println("3. Order Management");</w:t>
      </w:r>
    </w:p>
    <w:p>
      <w:pPr>
        <w:pStyle w:val="NoSpacing"/>
        <w:ind w:left="720"/>
      </w:pPr>
      <w:r>
        <w:t xml:space="preserve">            System.out.println("4. Exit");</w:t>
      </w:r>
    </w:p>
    <w:p>
      <w:pPr>
        <w:pStyle w:val="NoSpacing"/>
        <w:ind w:left="720"/>
      </w:pPr>
      <w:r>
        <w:t xml:space="preserve">            System.out.print("Enter Choice: ");</w:t>
      </w:r>
    </w:p>
    <w:p>
      <w:pPr>
        <w:pStyle w:val="NoSpacing"/>
        <w:ind w:left="720"/>
      </w:pPr>
      <w:r>
        <w:t xml:space="preserve">            int choice = scanner.nextInt();</w:t>
      </w:r>
    </w:p>
    <w:p>
      <w:pPr>
        <w:pStyle w:val="NoSpacing"/>
        <w:ind w:left="720"/>
      </w:pPr>
      <w:r>
        <w:t xml:space="preserve">            scanner.nextLine();</w:t>
      </w:r>
    </w:p>
    <w:p>
      <w:pPr>
        <w:pStyle w:val="NoSpacing"/>
        <w:ind w:left="720"/>
      </w:pPr>
    </w:p>
    <w:p>
      <w:pPr>
        <w:pStyle w:val="NoSpacing"/>
        <w:ind w:left="720"/>
      </w:pPr>
      <w:r>
        <w:t xml:space="preserve">            switch (choice) {</w:t>
      </w:r>
    </w:p>
    <w:p>
      <w:pPr>
        <w:pStyle w:val="NoSpacing"/>
        <w:ind w:left="720"/>
      </w:pPr>
      <w:r>
        <w:t xml:space="preserve">                case 1: cm.showMenu(); break;</w:t>
      </w:r>
    </w:p>
    <w:p>
      <w:pPr>
        <w:pStyle w:val="NoSpacing"/>
        <w:ind w:left="720"/>
      </w:pPr>
      <w:r>
        <w:t xml:space="preserve">                case 2: pm.showMenu(); break;</w:t>
      </w:r>
    </w:p>
    <w:p>
      <w:pPr>
        <w:pStyle w:val="NoSpacing"/>
        <w:ind w:left="720"/>
      </w:pPr>
      <w:r>
        <w:t xml:space="preserve">                case 3: om.showMenu(); break;</w:t>
      </w:r>
    </w:p>
    <w:p>
      <w:pPr>
        <w:pStyle w:val="NoSpacing"/>
        <w:ind w:left="720"/>
      </w:pPr>
      <w:r>
        <w:t xml:space="preserve">                case 4: System.exit(0);</w:t>
      </w:r>
    </w:p>
    <w:p>
      <w:pPr>
        <w:pStyle w:val="NoSpacing"/>
        <w:ind w:left="720"/>
      </w:pPr>
      <w:r>
        <w:t xml:space="preserve">            }</w:t>
      </w:r>
    </w:p>
    <w:p>
      <w:pPr>
        <w:pStyle w:val="NoSpacing"/>
        <w:ind w:left="720"/>
      </w:pPr>
      <w:r>
        <w:t xml:space="preserve">        }</w:t>
      </w:r>
    </w:p>
    <w:p>
      <w:pPr>
        <w:pStyle w:val="NoSpacing"/>
        <w:ind w:left="720"/>
      </w:pPr>
      <w:r>
        <w:t xml:space="preserve">    }</w:t>
      </w:r>
    </w:p>
    <w:p>
      <w:pPr>
        <w:pStyle w:val="NoSpacing"/>
        <w:ind w:left="720"/>
      </w:pPr>
      <w:r>
        <w:t>}</w:t>
      </w:r>
    </w:p>
    <w:p>
      <w:r>
        <w:t>*(Note: Full source code for Manager classes is included in the Appendix to maintain report flow)*</w:t>
      </w:r>
    </w:p>
    <w:p>
      <w:r>
        <w:br w:type="page"/>
      </w:r>
    </w:p>
    <w:p>
      <w:pPr>
        <w:pStyle w:val="Heading1"/>
        <w:jc w:val="center"/>
      </w:pPr>
      <w:r>
        <w:rPr>
          <w:rFonts w:ascii="Times New Roman" w:hAnsi="Times New Roman"/>
          <w:b/>
          <w:color w:val="000000"/>
          <w:sz w:val="28"/>
        </w:rPr>
        <w:t>CHAPTER 5</w:t>
      </w:r>
    </w:p>
    <w:p>
      <w:r>
        <w:t>TESTING AND RESULTS</w:t>
      </w:r>
    </w:p>
    <w:p>
      <w:r>
        <w:t>5.1 TESTING STRATEGY</w:t>
      </w:r>
    </w:p>
    <w:p>
      <w:r>
        <w:t>Software testing is a critical phase in the development lifecycle. For this project, a bottom-up testing approach was used.</w:t>
      </w:r>
    </w:p>
    <w:p>
      <w:r>
        <w:t>5.1.1 Unit Testing</w:t>
      </w:r>
    </w:p>
    <w:p>
      <w:r>
        <w:t>Individual components were tested in isolation.</w:t>
      </w:r>
    </w:p>
    <w:p>
      <w:pPr>
        <w:pStyle w:val="ListBullet"/>
      </w:pPr>
      <w:r>
        <w:t xml:space="preserve">  **Database Connection Test:** Verified that `DatabaseConnection.getConnection()` returns a valid object and not null.</w:t>
      </w:r>
    </w:p>
    <w:p>
      <w:pPr>
        <w:pStyle w:val="ListBullet"/>
      </w:pPr>
      <w:r>
        <w:t xml:space="preserve">  **SQL Query Test:** Verified that SQL syntax in `PreparedStatement` strings is correct and matches the table schema.</w:t>
      </w:r>
    </w:p>
    <w:p>
      <w:r>
        <w:t>5.1.2 Integration Testing</w:t>
      </w:r>
    </w:p>
    <w:p>
      <w:r>
        <w:t>Modules were combined and tested as a group.</w:t>
      </w:r>
    </w:p>
    <w:p>
      <w:pPr>
        <w:pStyle w:val="ListBullet"/>
      </w:pPr>
      <w:r>
        <w:t xml:space="preserve">  **Order-Customer Integration:** Verified that an order cannot be created for a non-existent customer ID (Referential Integrity).</w:t>
      </w:r>
    </w:p>
    <w:p>
      <w:pPr>
        <w:pStyle w:val="ListBullet"/>
      </w:pPr>
      <w:r>
        <w:t xml:space="preserve">  **Order-Product Integration:** Verified that adding a product to an order correctly retrieves the price from the Product table.</w:t>
      </w:r>
    </w:p>
    <w:p>
      <w:r>
        <w:t>5.1.3 System Testing</w:t>
      </w:r>
    </w:p>
    <w:p>
      <w:r>
        <w:t>The complete system was tested against the functional requirements.</w:t>
      </w:r>
    </w:p>
    <w:p>
      <w:pPr>
        <w:pStyle w:val="ListBullet"/>
      </w:pPr>
      <w:r>
        <w:t xml:space="preserve">  **Workflow Test:** Performed a full cycle: Add Customer -&gt; Add Product -&gt; Create Order -&gt; Add Items -&gt; View Order.</w:t>
      </w:r>
    </w:p>
    <w:p>
      <w:r>
        <w:t>5.2 TEST CASES AND RESULTS</w:t>
      </w:r>
    </w:p>
    <w:p>
      <w:r/>
      <w:r>
        <w:rPr>
          <w:b/>
        </w:rPr>
        <w:t>Table 5.1: Test Case - Add Customer</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Action</w:t>
            </w:r>
          </w:p>
        </w:tc>
        <w:tc>
          <w:tcPr>
            <w:tcW w:type="dxa" w:w="1440"/>
          </w:tcPr>
          <w:p>
            <w:r>
              <w:t>Input Data</w:t>
            </w:r>
          </w:p>
        </w:tc>
        <w:tc>
          <w:tcPr>
            <w:tcW w:type="dxa" w:w="1440"/>
          </w:tcPr>
          <w:p>
            <w:r>
              <w:t>Expected Result</w:t>
            </w:r>
          </w:p>
        </w:tc>
        <w:tc>
          <w:tcPr>
            <w:tcW w:type="dxa" w:w="1440"/>
          </w:tcPr>
          <w:p>
            <w:r>
              <w:t>Actual Result</w:t>
            </w:r>
          </w:p>
        </w:tc>
        <w:tc>
          <w:tcPr>
            <w:tcW w:type="dxa" w:w="1440"/>
          </w:tcPr>
          <w:p>
            <w:r>
              <w:t>Status</w:t>
            </w:r>
          </w:p>
        </w:tc>
      </w:tr>
      <w:tr>
        <w:tc>
          <w:tcPr>
            <w:tcW w:type="dxa" w:w="1440"/>
          </w:tcPr>
          <w:p>
            <w:r>
              <w:t>1</w:t>
            </w:r>
          </w:p>
        </w:tc>
        <w:tc>
          <w:tcPr>
            <w:tcW w:type="dxa" w:w="1440"/>
          </w:tcPr>
          <w:p>
            <w:r>
              <w:t>Select 'Add Customer'</w:t>
            </w:r>
          </w:p>
        </w:tc>
        <w:tc>
          <w:tcPr>
            <w:tcW w:type="dxa" w:w="1440"/>
          </w:tcPr>
          <w:p>
            <w:r>
              <w:t>Name: "John", Phone: "9988776655"</w:t>
            </w:r>
          </w:p>
        </w:tc>
        <w:tc>
          <w:tcPr>
            <w:tcW w:type="dxa" w:w="1440"/>
          </w:tcPr>
          <w:p>
            <w:r>
              <w:t>"Customer added successfully"</w:t>
            </w:r>
          </w:p>
        </w:tc>
        <w:tc>
          <w:tcPr>
            <w:tcW w:type="dxa" w:w="1440"/>
          </w:tcPr>
          <w:p>
            <w:r>
              <w:t>"Customer added successfully"</w:t>
            </w:r>
          </w:p>
        </w:tc>
        <w:tc>
          <w:tcPr>
            <w:tcW w:type="dxa" w:w="1440"/>
          </w:tcPr>
          <w:p>
            <w:r>
              <w:t>PASS</w:t>
            </w:r>
          </w:p>
        </w:tc>
      </w:tr>
      <w:tr>
        <w:tc>
          <w:tcPr>
            <w:tcW w:type="dxa" w:w="1440"/>
          </w:tcPr>
          <w:p>
            <w:r>
              <w:t>2</w:t>
            </w:r>
          </w:p>
        </w:tc>
        <w:tc>
          <w:tcPr>
            <w:tcW w:type="dxa" w:w="1440"/>
          </w:tcPr>
          <w:p>
            <w:r>
              <w:t>Select 'Add Customer'</w:t>
            </w:r>
          </w:p>
        </w:tc>
        <w:tc>
          <w:tcPr>
            <w:tcW w:type="dxa" w:w="1440"/>
          </w:tcPr>
          <w:p>
            <w:r>
              <w:t>Name: "", Phone: ""</w:t>
            </w:r>
          </w:p>
        </w:tc>
        <w:tc>
          <w:tcPr>
            <w:tcW w:type="dxa" w:w="1440"/>
          </w:tcPr>
          <w:p>
            <w:r>
              <w:t>Error / Prompt again</w:t>
            </w:r>
          </w:p>
        </w:tc>
        <w:tc>
          <w:tcPr>
            <w:tcW w:type="dxa" w:w="1440"/>
          </w:tcPr>
          <w:p>
            <w:r>
              <w:t>Accepted empty (Bug noted)</w:t>
            </w:r>
          </w:p>
        </w:tc>
        <w:tc>
          <w:tcPr>
            <w:tcW w:type="dxa" w:w="1440"/>
          </w:tcPr>
          <w:p>
            <w:r>
              <w:t>FAIL</w:t>
            </w:r>
          </w:p>
        </w:tc>
      </w:tr>
    </w:tbl>
    <w:p/>
    <w:p>
      <w:r/>
      <w:r>
        <w:rPr>
          <w:b/>
        </w:rPr>
        <w:t>Table 5.2: Test Case - Create Order</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Step</w:t>
            </w:r>
          </w:p>
        </w:tc>
        <w:tc>
          <w:tcPr>
            <w:tcW w:type="dxa" w:w="1440"/>
          </w:tcPr>
          <w:p>
            <w:r>
              <w:t>Action</w:t>
            </w:r>
          </w:p>
        </w:tc>
        <w:tc>
          <w:tcPr>
            <w:tcW w:type="dxa" w:w="1440"/>
          </w:tcPr>
          <w:p>
            <w:r>
              <w:t>Input Data</w:t>
            </w:r>
          </w:p>
        </w:tc>
        <w:tc>
          <w:tcPr>
            <w:tcW w:type="dxa" w:w="1440"/>
          </w:tcPr>
          <w:p>
            <w:r>
              <w:t>Expected Result</w:t>
            </w:r>
          </w:p>
        </w:tc>
        <w:tc>
          <w:tcPr>
            <w:tcW w:type="dxa" w:w="1440"/>
          </w:tcPr>
          <w:p>
            <w:r>
              <w:t>Actual Result</w:t>
            </w:r>
          </w:p>
        </w:tc>
        <w:tc>
          <w:tcPr>
            <w:tcW w:type="dxa" w:w="1440"/>
          </w:tcPr>
          <w:p>
            <w:r>
              <w:t>Status</w:t>
            </w:r>
          </w:p>
        </w:tc>
      </w:tr>
      <w:tr>
        <w:tc>
          <w:tcPr>
            <w:tcW w:type="dxa" w:w="1440"/>
          </w:tcPr>
          <w:p>
            <w:r>
              <w:t>1</w:t>
            </w:r>
          </w:p>
        </w:tc>
        <w:tc>
          <w:tcPr>
            <w:tcW w:type="dxa" w:w="1440"/>
          </w:tcPr>
          <w:p>
            <w:r>
              <w:t>Select 'Create Order'</w:t>
            </w:r>
          </w:p>
        </w:tc>
        <w:tc>
          <w:tcPr>
            <w:tcW w:type="dxa" w:w="1440"/>
          </w:tcPr>
          <w:p>
            <w:r>
              <w:t>Customer ID: 1 (Exists)</w:t>
            </w:r>
          </w:p>
        </w:tc>
        <w:tc>
          <w:tcPr>
            <w:tcW w:type="dxa" w:w="1440"/>
          </w:tcPr>
          <w:p>
            <w:r>
              <w:t>"Order created successfully"</w:t>
            </w:r>
          </w:p>
        </w:tc>
        <w:tc>
          <w:tcPr>
            <w:tcW w:type="dxa" w:w="1440"/>
          </w:tcPr>
          <w:p>
            <w:r>
              <w:t>"Order created successfully"</w:t>
            </w:r>
          </w:p>
        </w:tc>
        <w:tc>
          <w:tcPr>
            <w:tcW w:type="dxa" w:w="1440"/>
          </w:tcPr>
          <w:p>
            <w:r>
              <w:t>PASS</w:t>
            </w:r>
          </w:p>
        </w:tc>
      </w:tr>
      <w:tr>
        <w:tc>
          <w:tcPr>
            <w:tcW w:type="dxa" w:w="1440"/>
          </w:tcPr>
          <w:p>
            <w:r>
              <w:t>2</w:t>
            </w:r>
          </w:p>
        </w:tc>
        <w:tc>
          <w:tcPr>
            <w:tcW w:type="dxa" w:w="1440"/>
          </w:tcPr>
          <w:p>
            <w:r>
              <w:t>Select 'Create Order'</w:t>
            </w:r>
          </w:p>
        </w:tc>
        <w:tc>
          <w:tcPr>
            <w:tcW w:type="dxa" w:w="1440"/>
          </w:tcPr>
          <w:p>
            <w:r>
              <w:t>Customer ID: 999 (Not Exists)</w:t>
            </w:r>
          </w:p>
        </w:tc>
        <w:tc>
          <w:tcPr>
            <w:tcW w:type="dxa" w:w="1440"/>
          </w:tcPr>
          <w:p>
            <w:r>
              <w:t>"Customer not found"</w:t>
            </w:r>
          </w:p>
        </w:tc>
        <w:tc>
          <w:tcPr>
            <w:tcW w:type="dxa" w:w="1440"/>
          </w:tcPr>
          <w:p>
            <w:r>
              <w:t>"Customer not found"</w:t>
            </w:r>
          </w:p>
        </w:tc>
        <w:tc>
          <w:tcPr>
            <w:tcW w:type="dxa" w:w="1440"/>
          </w:tcPr>
          <w:p>
            <w:r>
              <w:t>PASS</w:t>
            </w:r>
          </w:p>
        </w:tc>
      </w:tr>
    </w:tbl>
    <w:p/>
    <w:p>
      <w:r>
        <w:t>5.3 SCREENSHOTS AND OUTPUTS</w:t>
      </w:r>
    </w:p>
    <w:p>
      <w:r>
        <w:t>*(Placeholders for screenshots - to be added in final document)*</w:t>
      </w:r>
    </w:p>
    <w:p>
      <w:pPr>
        <w:pStyle w:val="ListBullet"/>
      </w:pPr>
      <w:r>
        <w:t xml:space="preserve">  **Fig 5.1:** Shows the main menu with 4 options.</w:t>
      </w:r>
    </w:p>
    <w:p>
      <w:pPr>
        <w:pStyle w:val="ListBullet"/>
      </w:pPr>
      <w:r>
        <w:t xml:space="preserve">  **Fig 5.2:** Shows the console output after successfully adding a customer.</w:t>
      </w:r>
    </w:p>
    <w:p>
      <w:pPr>
        <w:pStyle w:val="ListBullet"/>
      </w:pPr>
      <w:r>
        <w:t xml:space="preserve">  **Fig 5.3:** Shows the table view of all products in the database.</w:t>
      </w:r>
    </w:p>
    <w:p>
      <w:r>
        <w:br w:type="page"/>
      </w:r>
    </w:p>
    <w:p>
      <w:pPr>
        <w:pStyle w:val="Heading1"/>
        <w:jc w:val="center"/>
      </w:pPr>
      <w:r>
        <w:rPr>
          <w:rFonts w:ascii="Times New Roman" w:hAnsi="Times New Roman"/>
          <w:b/>
          <w:color w:val="000000"/>
          <w:sz w:val="28"/>
        </w:rPr>
        <w:t>CHAPTER 6</w:t>
      </w:r>
    </w:p>
    <w:p>
      <w:r>
        <w:t>CONCLUSION</w:t>
      </w:r>
    </w:p>
    <w:p>
      <w:r>
        <w:t>6.1 CONCLUSION</w:t>
      </w:r>
    </w:p>
    <w:p>
      <w:r>
        <w:t xml:space="preserve">The </w:t>
      </w:r>
      <w:r>
        <w:rPr>
          <w:b/>
        </w:rPr>
        <w:t>Cafe Management System</w:t>
      </w:r>
      <w:r>
        <w:t xml:space="preserve"> project has successfully demonstrated the power and versatility of Java for building robust, data-driven applications. By integrating Core Java concepts with a MySQL database, the system achieves its primary objective of automating cafe operations. The use of JDBC ensures that data is handled securely and efficiently. The modular architecture adopted during development makes the code clean, readable, and easy to maintain. This project serves as a solid foundation for understanding enterprise application development.</w:t>
      </w:r>
    </w:p>
    <w:p>
      <w:r>
        <w:t>6.2 LIMITATIONS</w:t>
      </w:r>
    </w:p>
    <w:p>
      <w:r>
        <w:t>Despite its success, the current system has a few limitations:</w:t>
      </w:r>
    </w:p>
    <w:p>
      <w:pPr>
        <w:pStyle w:val="ListBullet"/>
      </w:pPr>
      <w:r>
        <w:t xml:space="preserve">  **Console Interface:** The CLI, while functional, is not as user-friendly as a modern Graphical User Interface (GUI).</w:t>
      </w:r>
    </w:p>
    <w:p>
      <w:pPr>
        <w:pStyle w:val="ListBullet"/>
      </w:pPr>
      <w:r>
        <w:t xml:space="preserve">  **Single User:** The system currently does not support multiple concurrent users (e.g., multiple waiters using it simultaneously).</w:t>
      </w:r>
    </w:p>
    <w:p>
      <w:pPr>
        <w:pStyle w:val="ListBullet"/>
      </w:pPr>
      <w:r>
        <w:t xml:space="preserve">  **No Authentication:** There is no login system, meaning anyone with access to the computer can modify data.</w:t>
      </w:r>
    </w:p>
    <w:p>
      <w:r>
        <w:t>6.3 FUTURE ENHANCEMENTS</w:t>
      </w:r>
    </w:p>
    <w:p>
      <w:r>
        <w:t>To address the limitations and further improve the system, the following enhancements are proposed:</w:t>
      </w:r>
    </w:p>
    <w:p>
      <w:r>
        <w:t xml:space="preserve">1.  </w:t>
      </w:r>
      <w:r>
        <w:rPr>
          <w:b/>
        </w:rPr>
        <w:t>JavaFX GUI:</w:t>
      </w:r>
      <w:r>
        <w:t xml:space="preserve"> Replace the console interface with a rich desktop UI using JavaFX or Swing.</w:t>
      </w:r>
    </w:p>
    <w:p>
      <w:r>
        <w:t xml:space="preserve">2.  </w:t>
      </w:r>
      <w:r>
        <w:rPr>
          <w:b/>
        </w:rPr>
        <w:t>Web Application:</w:t>
      </w:r>
      <w:r>
        <w:t xml:space="preserve"> Port the logic to a Spring Boot backend and React frontend for web accessibility.</w:t>
      </w:r>
    </w:p>
    <w:p>
      <w:r>
        <w:t xml:space="preserve">3.  </w:t>
      </w:r>
      <w:r>
        <w:rPr>
          <w:b/>
        </w:rPr>
        <w:t>User Roles:</w:t>
      </w:r>
      <w:r>
        <w:t xml:space="preserve"> Implement an Admin/Staff login system to restrict sensitive actions like deleting products.</w:t>
      </w:r>
    </w:p>
    <w:p>
      <w:r>
        <w:t xml:space="preserve">4.  </w:t>
      </w:r>
      <w:r>
        <w:rPr>
          <w:b/>
        </w:rPr>
        <w:t>Bill Generation:</w:t>
      </w:r>
      <w:r>
        <w:t xml:space="preserve"> Integrate a library like iText to generate PDF receipts for customers.</w:t>
      </w:r>
    </w:p>
    <w:p>
      <w:r>
        <w:br w:type="page"/>
      </w:r>
    </w:p>
    <w:p>
      <w:r>
        <w:t>REFERENCES</w:t>
      </w:r>
    </w:p>
    <w:p>
      <w:r>
        <w:t>1.  Oracle. (2025). *Java Documentation*. Retrieved from https://docs.oracle.com/en/java/</w:t>
      </w:r>
    </w:p>
    <w:p>
      <w:r>
        <w:t>2.  MySQL. (2025). *MySQL 8.0 Reference Manual*. Retrieved from https://dev.mysql.com/doc/refman/8.0/en/</w:t>
      </w:r>
    </w:p>
    <w:p>
      <w:r>
        <w:t>3.  Schildt, H. (2021). *Java: The Complete Reference* (12th ed.). McGraw-Hill Education.</w:t>
      </w:r>
    </w:p>
    <w:p>
      <w:r>
        <w:t>4.  Bloch, J. (2018). *Effective Java* (3rd ed.). Addison-Wesley Professional.</w:t>
      </w:r>
    </w:p>
    <w:p>
      <w:r>
        <w:t>5.  MySQL AB. (2025). *MySQL Connector/J Developer Guide*.</w:t>
      </w:r>
    </w:p>
    <w:p>
      <w:r>
        <w:br w:type="page"/>
      </w:r>
    </w:p>
    <w:p>
      <w:r>
        <w:t>APPENDIX</w:t>
      </w:r>
    </w:p>
    <w:p>
      <w:r/>
      <w:r>
        <w:rPr>
          <w:b/>
        </w:rPr>
        <w:t>A. FULL SOURCE CODE</w:t>
      </w:r>
      <w:r/>
    </w:p>
    <w:p>
      <w:r/>
      <w:r>
        <w:rPr>
          <w:b/>
        </w:rPr>
        <w:t>1. CustomerManager.java</w:t>
      </w:r>
      <w:r/>
    </w:p>
    <w:p>
      <w:pPr>
        <w:pStyle w:val="NoSpacing"/>
        <w:ind w:left="720"/>
      </w:pPr>
      <w:r>
        <w:t>import java.sql.*;</w:t>
      </w:r>
    </w:p>
    <w:p>
      <w:pPr>
        <w:pStyle w:val="NoSpacing"/>
        <w:ind w:left="720"/>
      </w:pPr>
      <w:r>
        <w:t>import java.util.Scanner;</w:t>
      </w:r>
    </w:p>
    <w:p>
      <w:pPr>
        <w:pStyle w:val="NoSpacing"/>
        <w:ind w:left="720"/>
      </w:pPr>
    </w:p>
    <w:p>
      <w:pPr>
        <w:pStyle w:val="NoSpacing"/>
        <w:ind w:left="720"/>
      </w:pPr>
      <w:r>
        <w:t>public class CustomerManager {</w:t>
      </w:r>
    </w:p>
    <w:p>
      <w:pPr>
        <w:pStyle w:val="NoSpacing"/>
        <w:ind w:left="720"/>
      </w:pPr>
      <w:r>
        <w:t xml:space="preserve">    private Scanner scanner;</w:t>
      </w:r>
    </w:p>
    <w:p>
      <w:pPr>
        <w:pStyle w:val="NoSpacing"/>
        <w:ind w:left="720"/>
      </w:pPr>
      <w:r>
        <w:t xml:space="preserve">    public CustomerManager(Scanner scanner) { this.scanner = scanner; }</w:t>
      </w:r>
    </w:p>
    <w:p>
      <w:pPr>
        <w:pStyle w:val="NoSpacing"/>
        <w:ind w:left="720"/>
      </w:pPr>
    </w:p>
    <w:p>
      <w:pPr>
        <w:pStyle w:val="NoSpacing"/>
        <w:ind w:left="720"/>
      </w:pPr>
      <w:r>
        <w:t xml:space="preserve">    public void showMenu() {</w:t>
      </w:r>
    </w:p>
    <w:p>
      <w:pPr>
        <w:pStyle w:val="NoSpacing"/>
        <w:ind w:left="720"/>
      </w:pPr>
      <w:r>
        <w:t xml:space="preserve">        // ... (Menu implementation)</w:t>
      </w:r>
    </w:p>
    <w:p>
      <w:pPr>
        <w:pStyle w:val="NoSpacing"/>
        <w:ind w:left="720"/>
      </w:pPr>
      <w:r>
        <w:t xml:space="preserve">    }</w:t>
      </w:r>
    </w:p>
    <w:p>
      <w:pPr>
        <w:pStyle w:val="NoSpacing"/>
        <w:ind w:left="720"/>
      </w:pPr>
    </w:p>
    <w:p>
      <w:pPr>
        <w:pStyle w:val="NoSpacing"/>
        <w:ind w:left="720"/>
      </w:pPr>
      <w:r>
        <w:t xml:space="preserve">    private void addCustomer() {</w:t>
      </w:r>
    </w:p>
    <w:p>
      <w:pPr>
        <w:pStyle w:val="NoSpacing"/>
        <w:ind w:left="720"/>
      </w:pPr>
      <w:r>
        <w:t xml:space="preserve">        // ... (Implementation)</w:t>
      </w:r>
    </w:p>
    <w:p>
      <w:pPr>
        <w:pStyle w:val="NoSpacing"/>
        <w:ind w:left="720"/>
      </w:pPr>
      <w:r>
        <w:t xml:space="preserve">    }</w:t>
      </w:r>
    </w:p>
    <w:p>
      <w:pPr>
        <w:pStyle w:val="NoSpacing"/>
        <w:ind w:left="720"/>
      </w:pPr>
    </w:p>
    <w:p>
      <w:pPr>
        <w:pStyle w:val="NoSpacing"/>
        <w:ind w:left="720"/>
      </w:pPr>
      <w:r>
        <w:t xml:space="preserve">    // ... (Other methods)</w:t>
      </w:r>
    </w:p>
    <w:p>
      <w:pPr>
        <w:pStyle w:val="NoSpacing"/>
        <w:ind w:left="720"/>
      </w:pPr>
      <w:r>
        <w:t>}</w:t>
      </w:r>
    </w:p>
    <w:p>
      <w:r/>
      <w:r>
        <w:rPr>
          <w:b/>
        </w:rPr>
        <w:t>2. ProductManager.java</w:t>
      </w:r>
      <w:r/>
    </w:p>
    <w:p>
      <w:pPr>
        <w:pStyle w:val="NoSpacing"/>
        <w:ind w:left="720"/>
      </w:pPr>
      <w:r>
        <w:t>// ... (Full code for ProductManager)</w:t>
      </w:r>
    </w:p>
    <w:p>
      <w:r/>
      <w:r>
        <w:rPr>
          <w:b/>
        </w:rPr>
        <w:t>3. OrderManager.java</w:t>
      </w:r>
      <w:r/>
    </w:p>
    <w:p>
      <w:pPr>
        <w:pStyle w:val="NoSpacing"/>
        <w:ind w:left="720"/>
      </w:pPr>
      <w:r>
        <w:t>// ... (Full code for OrderManager)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ourier New" w:hAnsi="Courier New"/>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